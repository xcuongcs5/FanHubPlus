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EE69B" w14:textId="77777777" w:rsidR="00336EE7" w:rsidRDefault="00336EE7"/>
    <w:p w14:paraId="13F1B27C" w14:textId="77777777" w:rsidR="00336EE7" w:rsidRDefault="00336EE7"/>
    <w:p w14:paraId="3A590149" w14:textId="77777777" w:rsidR="00336EE7" w:rsidRDefault="00336EE7"/>
    <w:p w14:paraId="039316E1" w14:textId="77777777" w:rsidR="00336EE7" w:rsidRDefault="00336EE7"/>
    <w:p w14:paraId="3CE1628C" w14:textId="77777777" w:rsidR="00336EE7" w:rsidRDefault="00336EE7"/>
    <w:p w14:paraId="2D8E602A" w14:textId="77777777" w:rsidR="00336EE7" w:rsidRDefault="00336EE7"/>
    <w:p w14:paraId="4A0BF3CA" w14:textId="77777777" w:rsidR="00336EE7" w:rsidRDefault="00296622">
      <w:pPr>
        <w:jc w:val="center"/>
      </w:pPr>
      <w:r>
        <w:rPr>
          <w:b/>
          <w:color w:val="003366"/>
          <w:sz w:val="44"/>
        </w:rPr>
        <w:t>BÁO CÁO THIẾT KẾ KIẾN TRÚC HỆ THỐNG</w:t>
      </w:r>
    </w:p>
    <w:p w14:paraId="47945FA1" w14:textId="77777777" w:rsidR="00336EE7" w:rsidRDefault="00296622">
      <w:pPr>
        <w:jc w:val="center"/>
      </w:pPr>
      <w:r>
        <w:rPr>
          <w:b/>
          <w:color w:val="0066CC"/>
          <w:sz w:val="56"/>
        </w:rPr>
        <w:t>FANHUBPLUS</w:t>
      </w:r>
    </w:p>
    <w:p w14:paraId="222575C3" w14:textId="77777777" w:rsidR="00336EE7" w:rsidRDefault="00336EE7"/>
    <w:p w14:paraId="12237E41" w14:textId="77777777" w:rsidR="00336EE7" w:rsidRDefault="00296622">
      <w:pPr>
        <w:jc w:val="center"/>
      </w:pPr>
      <w:r>
        <w:rPr>
          <w:i/>
          <w:color w:val="646464"/>
          <w:sz w:val="28"/>
        </w:rPr>
        <w:t>Event-Driven Microservices Architecture</w:t>
      </w:r>
    </w:p>
    <w:p w14:paraId="76AF30DE" w14:textId="77777777" w:rsidR="00336EE7" w:rsidRDefault="00336EE7"/>
    <w:p w14:paraId="39F2A9C3" w14:textId="77777777" w:rsidR="00336EE7" w:rsidRDefault="00336EE7"/>
    <w:p w14:paraId="2D677415" w14:textId="77777777" w:rsidR="00336EE7" w:rsidRDefault="00296622">
      <w:pPr>
        <w:jc w:val="center"/>
      </w:pPr>
      <w:r>
        <w:rPr>
          <w:sz w:val="24"/>
        </w:rPr>
        <w:t>Ngày lập báo cáo: 23/09/2026</w:t>
      </w:r>
    </w:p>
    <w:p w14:paraId="74DD2616" w14:textId="77777777" w:rsidR="00336EE7" w:rsidRDefault="00296622">
      <w:r>
        <w:br w:type="page"/>
      </w:r>
    </w:p>
    <w:p w14:paraId="630B1FBD" w14:textId="77777777" w:rsidR="00336EE7" w:rsidRDefault="00296622">
      <w:pPr>
        <w:jc w:val="center"/>
      </w:pPr>
      <w:r>
        <w:rPr>
          <w:b/>
          <w:color w:val="003366"/>
          <w:sz w:val="32"/>
        </w:rPr>
        <w:lastRenderedPageBreak/>
        <w:t>MỤC LỤC</w:t>
      </w:r>
    </w:p>
    <w:p w14:paraId="3CCD7857" w14:textId="77777777" w:rsidR="00336EE7" w:rsidRDefault="00336EE7"/>
    <w:p w14:paraId="318E83EA" w14:textId="77777777" w:rsidR="00336EE7" w:rsidRDefault="00296622">
      <w:r>
        <w:rPr>
          <w:b/>
        </w:rPr>
        <w:t xml:space="preserve">1. </w:t>
      </w:r>
      <w:r>
        <w:t>Tổng Quan Kiến Trúc (Overall Architecture)</w:t>
      </w:r>
    </w:p>
    <w:p w14:paraId="43676779" w14:textId="77777777" w:rsidR="00336EE7" w:rsidRDefault="00296622">
      <w:r>
        <w:rPr>
          <w:b/>
        </w:rPr>
        <w:t xml:space="preserve">2. </w:t>
      </w:r>
      <w:r>
        <w:t>Sơ Đồ Kiến Trúc Hệ Thống</w:t>
      </w:r>
    </w:p>
    <w:p w14:paraId="70F96106" w14:textId="77777777" w:rsidR="00336EE7" w:rsidRDefault="00296622">
      <w:r>
        <w:rPr>
          <w:b/>
        </w:rPr>
        <w:t xml:space="preserve">3. </w:t>
      </w:r>
      <w:r>
        <w:t>Chiến Lược Công Nghệ (Technology Stack)</w:t>
      </w:r>
    </w:p>
    <w:p w14:paraId="2A0C1BBE" w14:textId="77777777" w:rsidR="00336EE7" w:rsidRDefault="00296622">
      <w:r>
        <w:rPr>
          <w:b/>
        </w:rPr>
        <w:t xml:space="preserve">4. </w:t>
      </w:r>
      <w:r>
        <w:t>Nguyên Lý Thiết Kế Cốt Lõi</w:t>
      </w:r>
    </w:p>
    <w:p w14:paraId="2D91058B" w14:textId="77777777" w:rsidR="00336EE7" w:rsidRDefault="00296622">
      <w:r>
        <w:rPr>
          <w:b/>
        </w:rPr>
        <w:t xml:space="preserve">  4.1. </w:t>
      </w:r>
      <w:r>
        <w:t>Event-Driven Architecture (Choreography)</w:t>
      </w:r>
    </w:p>
    <w:p w14:paraId="2F8E5DD8" w14:textId="77777777" w:rsidR="00336EE7" w:rsidRDefault="00296622">
      <w:r>
        <w:rPr>
          <w:b/>
        </w:rPr>
        <w:t xml:space="preserve">  4.2. </w:t>
      </w:r>
      <w:r>
        <w:t>Database Per Service</w:t>
      </w:r>
    </w:p>
    <w:p w14:paraId="03B2F1BA" w14:textId="77777777" w:rsidR="00336EE7" w:rsidRDefault="00296622">
      <w:r>
        <w:rPr>
          <w:b/>
        </w:rPr>
        <w:t xml:space="preserve">  4.3. </w:t>
      </w:r>
      <w:r>
        <w:t>Push Notification qua Background Worker</w:t>
      </w:r>
    </w:p>
    <w:p w14:paraId="02F02046" w14:textId="77777777" w:rsidR="00336EE7" w:rsidRDefault="00296622">
      <w:r>
        <w:rPr>
          <w:b/>
        </w:rPr>
        <w:t xml:space="preserve">5. </w:t>
      </w:r>
      <w:r>
        <w:t>Giải Pháp Cho Các Bài Toán Thực Tế</w:t>
      </w:r>
    </w:p>
    <w:p w14:paraId="5112DDA4" w14:textId="77777777" w:rsidR="00336EE7" w:rsidRDefault="00296622">
      <w:r>
        <w:rPr>
          <w:b/>
        </w:rPr>
        <w:t xml:space="preserve">  5.1. </w:t>
      </w:r>
      <w:r>
        <w:t>Mua vé Flash Sale (High Concurrency)</w:t>
      </w:r>
    </w:p>
    <w:p w14:paraId="5BCDCFF8" w14:textId="77777777" w:rsidR="00336EE7" w:rsidRDefault="00296622">
      <w:r>
        <w:rPr>
          <w:b/>
        </w:rPr>
        <w:t xml:space="preserve">  5.2. </w:t>
      </w:r>
      <w:r>
        <w:t>Bản đồ &amp; GPS Sự kiện</w:t>
      </w:r>
    </w:p>
    <w:p w14:paraId="01B04373" w14:textId="77777777" w:rsidR="00336EE7" w:rsidRDefault="00296622">
      <w:r>
        <w:rPr>
          <w:b/>
        </w:rPr>
        <w:t xml:space="preserve">  5.3. </w:t>
      </w:r>
      <w:r>
        <w:t>Đồng bộ dữ liệu (CQRS / Data Duplication)</w:t>
      </w:r>
    </w:p>
    <w:p w14:paraId="62184AE6" w14:textId="77777777" w:rsidR="00336EE7" w:rsidRDefault="00296622">
      <w:r>
        <w:rPr>
          <w:b/>
        </w:rPr>
        <w:t xml:space="preserve">6. </w:t>
      </w:r>
      <w:r>
        <w:t>Danh Sách API Hệ Thống (70 APIs)</w:t>
      </w:r>
    </w:p>
    <w:p w14:paraId="58FE3545" w14:textId="77777777" w:rsidR="00336EE7" w:rsidRDefault="00296622">
      <w:r>
        <w:rPr>
          <w:b/>
        </w:rPr>
        <w:t xml:space="preserve">7. </w:t>
      </w:r>
      <w:r>
        <w:t>Định Hướng Triển Khai (Deployment Strategy)</w:t>
      </w:r>
    </w:p>
    <w:p w14:paraId="2B4E6F22" w14:textId="77777777" w:rsidR="00336EE7" w:rsidRDefault="00296622">
      <w:r>
        <w:rPr>
          <w:b/>
        </w:rPr>
        <w:t xml:space="preserve">8. </w:t>
      </w:r>
      <w:r>
        <w:t>Kết Luận</w:t>
      </w:r>
    </w:p>
    <w:p w14:paraId="7B0A47BC" w14:textId="77777777" w:rsidR="00336EE7" w:rsidRDefault="00296622">
      <w:r>
        <w:br w:type="page"/>
      </w:r>
    </w:p>
    <w:p w14:paraId="546EF613" w14:textId="77777777" w:rsidR="00336EE7" w:rsidRDefault="00296622">
      <w:pPr>
        <w:pStyle w:val="Heading1"/>
      </w:pPr>
      <w:r>
        <w:rPr>
          <w:color w:val="003366"/>
        </w:rPr>
        <w:lastRenderedPageBreak/>
        <w:t>1. T</w:t>
      </w:r>
      <w:r>
        <w:rPr>
          <w:color w:val="003366"/>
        </w:rPr>
        <w:t>Ổ</w:t>
      </w:r>
      <w:r>
        <w:rPr>
          <w:color w:val="003366"/>
        </w:rPr>
        <w:t>NG QUAN KI</w:t>
      </w:r>
      <w:r>
        <w:rPr>
          <w:color w:val="003366"/>
        </w:rPr>
        <w:t>Ế</w:t>
      </w:r>
      <w:r>
        <w:rPr>
          <w:color w:val="003366"/>
        </w:rPr>
        <w:t>N TRÚC (OVERALL ARCHITECTURE)</w:t>
      </w:r>
    </w:p>
    <w:p w14:paraId="3FE31DA1" w14:textId="77777777" w:rsidR="00336EE7" w:rsidRDefault="00296622">
      <w:pPr>
        <w:spacing w:after="120" w:line="360" w:lineRule="auto"/>
      </w:pPr>
      <w:r>
        <w:t>Hệ thống FanHubPlus được thiết kế theo mô hình Event-Driven Microservices (Choreography). Đây là mô hình kiến trúc phần mềm hiện đại nhất hiện nay, được áp dụng rộng rãi bởi các tập đoàn công nghệ lớn như Netflix, Uber, Grab.</w:t>
      </w:r>
    </w:p>
    <w:p w14:paraId="06F48474" w14:textId="77777777" w:rsidR="00336EE7" w:rsidRDefault="00296622">
      <w:pPr>
        <w:spacing w:after="120" w:line="360" w:lineRule="auto"/>
      </w:pPr>
      <w:r>
        <w:t>Điểm cốt lõi của kiến trúc này là việc loại bỏ hoàn toàn các lời gọi API nội bộ (Point-to-Point HTTP Calls) giữa các Microservices. Thay vào đó, toàn bộ giao tiếp liên dịch vụ được thực hiện thông qua Message Broker (RabbitMQ) dưới dạng Publish/Subscribe (Phát - Lắng nghe sự kiện).</w:t>
      </w:r>
    </w:p>
    <w:p w14:paraId="6D8A1D3F" w14:textId="77777777" w:rsidR="00336EE7" w:rsidRDefault="00296622">
      <w:pPr>
        <w:spacing w:after="120" w:line="360" w:lineRule="auto"/>
      </w:pPr>
      <w:r>
        <w:t>Mục tiêu chính của bản thiết kế:</w:t>
      </w:r>
    </w:p>
    <w:p w14:paraId="6690E22F" w14:textId="77777777" w:rsidR="00336EE7" w:rsidRDefault="00296622">
      <w:pPr>
        <w:pStyle w:val="ListBullet"/>
        <w:spacing w:line="360" w:lineRule="auto"/>
      </w:pPr>
      <w:r>
        <w:t>Đáp ứng tiêu chuẩn Enterprise Microservices với 70 APIs.</w:t>
      </w:r>
    </w:p>
    <w:p w14:paraId="5F421F48" w14:textId="77777777" w:rsidR="00336EE7" w:rsidRDefault="00296622">
      <w:pPr>
        <w:pStyle w:val="ListBullet"/>
        <w:spacing w:line="360" w:lineRule="auto"/>
      </w:pPr>
      <w:r>
        <w:t>Giải quyết bài toán tải cao (High Concurrency) khi hàng chục ngàn người dùng tranh nhau mua vé sự kiện của Idol cùng lúc.</w:t>
      </w:r>
    </w:p>
    <w:p w14:paraId="06B6F0D1" w14:textId="77777777" w:rsidR="00336EE7" w:rsidRDefault="00296622">
      <w:pPr>
        <w:pStyle w:val="ListBullet"/>
        <w:spacing w:line="360" w:lineRule="auto"/>
      </w:pPr>
      <w:r>
        <w:t>Tuân thủ chặt chẽ nguyên lý Khớp nối lỏng lẻo (Loose Coupling) giữa các dịch vụ.</w:t>
      </w:r>
    </w:p>
    <w:p w14:paraId="3341255E" w14:textId="77777777" w:rsidR="00336EE7" w:rsidRDefault="00296622">
      <w:pPr>
        <w:pStyle w:val="ListBullet"/>
        <w:spacing w:line="360" w:lineRule="auto"/>
      </w:pPr>
      <w:r>
        <w:t>Hỗ trợ tính năng GPS, Streaming, AI Chatbot, Dashboard quản trị.</w:t>
      </w:r>
    </w:p>
    <w:p w14:paraId="65435DC3" w14:textId="77777777" w:rsidR="00336EE7" w:rsidRDefault="00296622">
      <w:pPr>
        <w:pStyle w:val="Heading1"/>
      </w:pPr>
      <w:r>
        <w:rPr>
          <w:color w:val="003366"/>
        </w:rPr>
        <w:t>2. SƠ Đ</w:t>
      </w:r>
      <w:r>
        <w:rPr>
          <w:color w:val="003366"/>
        </w:rPr>
        <w:t>Ồ</w:t>
      </w:r>
      <w:r>
        <w:rPr>
          <w:color w:val="003366"/>
        </w:rPr>
        <w:t xml:space="preserve"> KI</w:t>
      </w:r>
      <w:r>
        <w:rPr>
          <w:color w:val="003366"/>
        </w:rPr>
        <w:t>Ế</w:t>
      </w:r>
      <w:r>
        <w:rPr>
          <w:color w:val="003366"/>
        </w:rPr>
        <w:t>N TRÚC H</w:t>
      </w:r>
      <w:r>
        <w:rPr>
          <w:color w:val="003366"/>
        </w:rPr>
        <w:t>Ệ</w:t>
      </w:r>
      <w:r>
        <w:rPr>
          <w:color w:val="003366"/>
        </w:rPr>
        <w:t xml:space="preserve"> TH</w:t>
      </w:r>
      <w:r>
        <w:rPr>
          <w:color w:val="003366"/>
        </w:rPr>
        <w:t>Ố</w:t>
      </w:r>
      <w:r>
        <w:rPr>
          <w:color w:val="003366"/>
        </w:rPr>
        <w:t>NG</w:t>
      </w:r>
    </w:p>
    <w:p w14:paraId="64710124" w14:textId="77777777" w:rsidR="00336EE7" w:rsidRDefault="00296622">
      <w:pPr>
        <w:spacing w:after="120" w:line="360" w:lineRule="auto"/>
      </w:pPr>
      <w:r>
        <w:t>Dưới đây là sơ đồ kiến trúc tổng thể của hệ thống FanHubPlus, thể hiện luồng dữ liệu từ Client qua API Gateway vào các Microservices, và cách các Service giao tiếp nội bộ hoàn toàn qua RabbitMQ (Event Bus):</w:t>
      </w:r>
    </w:p>
    <w:p w14:paraId="5E45B338" w14:textId="77777777" w:rsidR="00336EE7" w:rsidRDefault="00296622">
      <w:pPr>
        <w:jc w:val="center"/>
      </w:pPr>
      <w:r>
        <w:rPr>
          <w:noProof/>
        </w:rPr>
        <w:drawing>
          <wp:inline distT="0" distB="0" distL="0" distR="0" wp14:anchorId="37F25845" wp14:editId="67312F92">
            <wp:extent cx="5943600" cy="20540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6"/>
                    <a:stretch>
                      <a:fillRect/>
                    </a:stretch>
                  </pic:blipFill>
                  <pic:spPr>
                    <a:xfrm>
                      <a:off x="0" y="0"/>
                      <a:ext cx="5943600" cy="2054038"/>
                    </a:xfrm>
                    <a:prstGeom prst="rect">
                      <a:avLst/>
                    </a:prstGeom>
                  </pic:spPr>
                </pic:pic>
              </a:graphicData>
            </a:graphic>
          </wp:inline>
        </w:drawing>
      </w:r>
    </w:p>
    <w:p w14:paraId="32F94FD3" w14:textId="77777777" w:rsidR="00336EE7" w:rsidRDefault="00296622">
      <w:pPr>
        <w:jc w:val="center"/>
      </w:pPr>
      <w:r>
        <w:rPr>
          <w:i/>
          <w:color w:val="646464"/>
          <w:sz w:val="22"/>
        </w:rPr>
        <w:t>Hình 1: Sơ đồ kiến trúc tổng thể hệ thống FanHubPlus</w:t>
      </w:r>
    </w:p>
    <w:p w14:paraId="21781B62" w14:textId="77777777" w:rsidR="00336EE7" w:rsidRDefault="00296622">
      <w:pPr>
        <w:spacing w:after="120" w:line="360" w:lineRule="auto"/>
      </w:pPr>
      <w:r>
        <w:lastRenderedPageBreak/>
        <w:t>Giải thích các tầng trong sơ đồ:</w:t>
      </w:r>
    </w:p>
    <w:p w14:paraId="17BF4E41" w14:textId="77777777" w:rsidR="00336EE7" w:rsidRDefault="00296622">
      <w:pPr>
        <w:pStyle w:val="ListBullet"/>
        <w:spacing w:line="360" w:lineRule="auto"/>
      </w:pPr>
      <w:r>
        <w:rPr>
          <w:b/>
        </w:rPr>
        <w:t xml:space="preserve">Client Presentation Tier: </w:t>
      </w:r>
      <w:r>
        <w:t>Bao gồm User App (Next.js / React Native), Admin Dashboard và Event Organizer Dashboard (Next.js).</w:t>
      </w:r>
    </w:p>
    <w:p w14:paraId="2129CA50" w14:textId="15995F86" w:rsidR="00336EE7" w:rsidRDefault="00296622">
      <w:pPr>
        <w:pStyle w:val="ListBullet"/>
        <w:spacing w:line="360" w:lineRule="auto"/>
      </w:pPr>
      <w:r>
        <w:rPr>
          <w:b/>
        </w:rPr>
        <w:t xml:space="preserve">API Gateway &amp; Security: </w:t>
      </w:r>
      <w:r>
        <w:t xml:space="preserve">Nơi duy nhất nhận Request HTTP từ Client. Sử dụng </w:t>
      </w:r>
      <w:r>
        <w:t>Nginx để xử lý Rate Limiting, Authentication tập trung.</w:t>
      </w:r>
    </w:p>
    <w:p w14:paraId="5B432977" w14:textId="77777777" w:rsidR="00336EE7" w:rsidRDefault="00296622">
      <w:pPr>
        <w:pStyle w:val="ListBullet"/>
        <w:spacing w:line="360" w:lineRule="auto"/>
      </w:pPr>
      <w:r>
        <w:rPr>
          <w:b/>
        </w:rPr>
        <w:t xml:space="preserve">Microservices Tier: </w:t>
      </w:r>
      <w:r>
        <w:t>10 Services độc lập 100%, mỗi service có Database hoặc nguồn lưu trữ riêng biệt (Database-per-Service pattern).</w:t>
      </w:r>
    </w:p>
    <w:p w14:paraId="3A9AA23B" w14:textId="77777777" w:rsidR="00336EE7" w:rsidRDefault="00296622">
      <w:pPr>
        <w:pStyle w:val="ListBullet"/>
        <w:spacing w:line="360" w:lineRule="auto"/>
      </w:pPr>
      <w:r>
        <w:rPr>
          <w:b/>
        </w:rPr>
        <w:t xml:space="preserve">Event Bus / Message Broker: </w:t>
      </w:r>
      <w:r>
        <w:t>Trung tâm giao tiếp chính giữa các Services. RabbitMQ đóng vai trò Message Broker, Redis đóng vai trò Cache và Distributed Lock.</w:t>
      </w:r>
    </w:p>
    <w:p w14:paraId="594E8FC4" w14:textId="77777777" w:rsidR="00336EE7" w:rsidRDefault="00296622">
      <w:pPr>
        <w:pStyle w:val="ListBullet"/>
        <w:spacing w:line="360" w:lineRule="auto"/>
      </w:pPr>
      <w:r>
        <w:rPr>
          <w:b/>
        </w:rPr>
        <w:t xml:space="preserve">Data Persistence Tier: </w:t>
      </w:r>
      <w:r>
        <w:t>SQL Server (+ SQL Server Spatial), MySQL, ElasticSearch, AWS S3/MinIO cho từng domain riêng biệt.</w:t>
      </w:r>
    </w:p>
    <w:p w14:paraId="35EE4658" w14:textId="77777777" w:rsidR="00336EE7" w:rsidRDefault="00296622">
      <w:pPr>
        <w:pStyle w:val="ListBullet"/>
        <w:spacing w:line="360" w:lineRule="auto"/>
      </w:pPr>
      <w:r>
        <w:rPr>
          <w:b/>
        </w:rPr>
        <w:t xml:space="preserve">External Providers: </w:t>
      </w:r>
      <w:r>
        <w:t>Firebase Cloud Messaging (FCM) cho Push Notification, OpenAI API cho tính năng AI.</w:t>
      </w:r>
    </w:p>
    <w:p w14:paraId="110D6647" w14:textId="77777777" w:rsidR="00336EE7" w:rsidRDefault="00296622">
      <w:r>
        <w:br w:type="page"/>
      </w:r>
    </w:p>
    <w:p w14:paraId="4A197022" w14:textId="77777777" w:rsidR="00336EE7" w:rsidRDefault="00296622">
      <w:pPr>
        <w:pStyle w:val="Heading1"/>
      </w:pPr>
      <w:r>
        <w:rPr>
          <w:color w:val="003366"/>
        </w:rPr>
        <w:lastRenderedPageBreak/>
        <w:t>3. CHI</w:t>
      </w:r>
      <w:r>
        <w:rPr>
          <w:color w:val="003366"/>
        </w:rPr>
        <w:t>Ế</w:t>
      </w:r>
      <w:r>
        <w:rPr>
          <w:color w:val="003366"/>
        </w:rPr>
        <w:t>N LƯ</w:t>
      </w:r>
      <w:r>
        <w:rPr>
          <w:color w:val="003366"/>
        </w:rPr>
        <w:t>Ợ</w:t>
      </w:r>
      <w:r>
        <w:rPr>
          <w:color w:val="003366"/>
        </w:rPr>
        <w:t>C CÔNG NGH</w:t>
      </w:r>
      <w:r>
        <w:rPr>
          <w:color w:val="003366"/>
        </w:rPr>
        <w:t>Ệ</w:t>
      </w:r>
      <w:r>
        <w:rPr>
          <w:color w:val="003366"/>
        </w:rPr>
        <w:t xml:space="preserve"> (TECHNOLOGY STACK)</w:t>
      </w:r>
    </w:p>
    <w:p w14:paraId="4CEFA6FC" w14:textId="77777777" w:rsidR="00336EE7" w:rsidRDefault="00296622">
      <w:pPr>
        <w:spacing w:after="120" w:line="360" w:lineRule="auto"/>
      </w:pPr>
      <w:r>
        <w:t>Hệ thống áp dụng mô hình Polyglot Microservices (Đa ngôn ngữ), chọn công nghệ phù hợp nhất cho từng bài toán cụ thể:</w:t>
      </w:r>
    </w:p>
    <w:tbl>
      <w:tblPr>
        <w:tblStyle w:val="LightGrid-Accent1"/>
        <w:tblW w:w="0" w:type="auto"/>
        <w:jc w:val="center"/>
        <w:tblLook w:val="04A0" w:firstRow="1" w:lastRow="0" w:firstColumn="1" w:lastColumn="0" w:noHBand="0" w:noVBand="1"/>
      </w:tblPr>
      <w:tblGrid>
        <w:gridCol w:w="2340"/>
        <w:gridCol w:w="2340"/>
        <w:gridCol w:w="2340"/>
        <w:gridCol w:w="2340"/>
      </w:tblGrid>
      <w:tr w:rsidR="00336EE7" w14:paraId="5A2FD261" w14:textId="77777777" w:rsidTr="00336EE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20E5FB33" w14:textId="77777777" w:rsidR="00336EE7" w:rsidRDefault="00296622">
            <w:r>
              <w:rPr>
                <w:sz w:val="22"/>
              </w:rPr>
              <w:t>Service</w:t>
            </w:r>
          </w:p>
        </w:tc>
        <w:tc>
          <w:tcPr>
            <w:tcW w:w="2340" w:type="dxa"/>
          </w:tcPr>
          <w:p w14:paraId="31E28B5A" w14:textId="77777777" w:rsidR="00336EE7" w:rsidRDefault="00296622">
            <w:pPr>
              <w:cnfStyle w:val="100000000000" w:firstRow="1" w:lastRow="0" w:firstColumn="0" w:lastColumn="0" w:oddVBand="0" w:evenVBand="0" w:oddHBand="0" w:evenHBand="0" w:firstRowFirstColumn="0" w:firstRowLastColumn="0" w:lastRowFirstColumn="0" w:lastRowLastColumn="0"/>
            </w:pPr>
            <w:r>
              <w:rPr>
                <w:sz w:val="22"/>
              </w:rPr>
              <w:t>Công Nghệ</w:t>
            </w:r>
          </w:p>
        </w:tc>
        <w:tc>
          <w:tcPr>
            <w:tcW w:w="2340" w:type="dxa"/>
          </w:tcPr>
          <w:p w14:paraId="5B08BB88" w14:textId="77777777" w:rsidR="00336EE7" w:rsidRDefault="00296622">
            <w:pPr>
              <w:cnfStyle w:val="100000000000" w:firstRow="1" w:lastRow="0" w:firstColumn="0" w:lastColumn="0" w:oddVBand="0" w:evenVBand="0" w:oddHBand="0" w:evenHBand="0" w:firstRowFirstColumn="0" w:firstRowLastColumn="0" w:lastRowFirstColumn="0" w:lastRowLastColumn="0"/>
            </w:pPr>
            <w:r>
              <w:rPr>
                <w:sz w:val="22"/>
              </w:rPr>
              <w:t>Database</w:t>
            </w:r>
          </w:p>
        </w:tc>
        <w:tc>
          <w:tcPr>
            <w:tcW w:w="2340" w:type="dxa"/>
          </w:tcPr>
          <w:p w14:paraId="790F4750" w14:textId="77777777" w:rsidR="00336EE7" w:rsidRDefault="00296622">
            <w:pPr>
              <w:cnfStyle w:val="100000000000" w:firstRow="1" w:lastRow="0" w:firstColumn="0" w:lastColumn="0" w:oddVBand="0" w:evenVBand="0" w:oddHBand="0" w:evenHBand="0" w:firstRowFirstColumn="0" w:firstRowLastColumn="0" w:lastRowFirstColumn="0" w:lastRowLastColumn="0"/>
            </w:pPr>
            <w:r>
              <w:rPr>
                <w:sz w:val="22"/>
              </w:rPr>
              <w:t>Lý Do Lựa Chọn</w:t>
            </w:r>
          </w:p>
        </w:tc>
      </w:tr>
      <w:tr w:rsidR="00336EE7" w14:paraId="6C9E16D8" w14:textId="77777777" w:rsidTr="00336EE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77A6B910" w14:textId="77777777" w:rsidR="00336EE7" w:rsidRDefault="00296622">
            <w:r>
              <w:rPr>
                <w:sz w:val="20"/>
              </w:rPr>
              <w:t>Identity &amp; Auth</w:t>
            </w:r>
          </w:p>
        </w:tc>
        <w:tc>
          <w:tcPr>
            <w:tcW w:w="2340" w:type="dxa"/>
          </w:tcPr>
          <w:p w14:paraId="5216953F"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20"/>
              </w:rPr>
              <w:t>.NET 8 Web API</w:t>
            </w:r>
          </w:p>
        </w:tc>
        <w:tc>
          <w:tcPr>
            <w:tcW w:w="2340" w:type="dxa"/>
          </w:tcPr>
          <w:p w14:paraId="4768643C"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20"/>
              </w:rPr>
              <w:t>SQL Server</w:t>
            </w:r>
          </w:p>
        </w:tc>
        <w:tc>
          <w:tcPr>
            <w:tcW w:w="2340" w:type="dxa"/>
          </w:tcPr>
          <w:p w14:paraId="0ADA1D2E"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20"/>
              </w:rPr>
              <w:t>An toàn kiểu dữ liệu, hiệu năng cao</w:t>
            </w:r>
          </w:p>
        </w:tc>
      </w:tr>
      <w:tr w:rsidR="00336EE7" w14:paraId="439FDD5A" w14:textId="77777777" w:rsidTr="00336EE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07DF51F6" w14:textId="77777777" w:rsidR="00336EE7" w:rsidRDefault="00296622">
            <w:r>
              <w:rPr>
                <w:sz w:val="20"/>
              </w:rPr>
              <w:t>Event Management</w:t>
            </w:r>
          </w:p>
        </w:tc>
        <w:tc>
          <w:tcPr>
            <w:tcW w:w="2340" w:type="dxa"/>
          </w:tcPr>
          <w:p w14:paraId="1D57F6A7"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20"/>
              </w:rPr>
              <w:t>.NET 8 Web API</w:t>
            </w:r>
          </w:p>
        </w:tc>
        <w:tc>
          <w:tcPr>
            <w:tcW w:w="2340" w:type="dxa"/>
          </w:tcPr>
          <w:p w14:paraId="529E258E"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20"/>
              </w:rPr>
              <w:t>SQL Server</w:t>
            </w:r>
          </w:p>
        </w:tc>
        <w:tc>
          <w:tcPr>
            <w:tcW w:w="2340" w:type="dxa"/>
          </w:tcPr>
          <w:p w14:paraId="18139DF7"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20"/>
              </w:rPr>
              <w:t>Logic nghiệp vụ phức tạp, cần Type-safe</w:t>
            </w:r>
          </w:p>
        </w:tc>
      </w:tr>
      <w:tr w:rsidR="00336EE7" w14:paraId="65D17CAD" w14:textId="77777777" w:rsidTr="00336EE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66FBB09E" w14:textId="77777777" w:rsidR="00336EE7" w:rsidRDefault="00296622">
            <w:r>
              <w:rPr>
                <w:sz w:val="20"/>
              </w:rPr>
              <w:t>Booking &amp; Ticketing</w:t>
            </w:r>
          </w:p>
        </w:tc>
        <w:tc>
          <w:tcPr>
            <w:tcW w:w="2340" w:type="dxa"/>
          </w:tcPr>
          <w:p w14:paraId="60B37EF4"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20"/>
              </w:rPr>
              <w:t>.NET 8 Web API</w:t>
            </w:r>
          </w:p>
        </w:tc>
        <w:tc>
          <w:tcPr>
            <w:tcW w:w="2340" w:type="dxa"/>
          </w:tcPr>
          <w:p w14:paraId="611A4382"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20"/>
              </w:rPr>
              <w:t>SQL Server</w:t>
            </w:r>
          </w:p>
        </w:tc>
        <w:tc>
          <w:tcPr>
            <w:tcW w:w="2340" w:type="dxa"/>
          </w:tcPr>
          <w:p w14:paraId="479CCF82"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20"/>
              </w:rPr>
              <w:t>Xử lý giao dịch (Transaction) chính xác</w:t>
            </w:r>
          </w:p>
        </w:tc>
      </w:tr>
      <w:tr w:rsidR="00336EE7" w14:paraId="5019AEF7" w14:textId="77777777" w:rsidTr="00336EE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30A8D982" w14:textId="77777777" w:rsidR="00336EE7" w:rsidRDefault="00296622">
            <w:r>
              <w:rPr>
                <w:sz w:val="20"/>
              </w:rPr>
              <w:t>Payment &amp; Wallet</w:t>
            </w:r>
          </w:p>
        </w:tc>
        <w:tc>
          <w:tcPr>
            <w:tcW w:w="2340" w:type="dxa"/>
          </w:tcPr>
          <w:p w14:paraId="58AD0FD7"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20"/>
              </w:rPr>
              <w:t>.NET 8 Web API</w:t>
            </w:r>
          </w:p>
        </w:tc>
        <w:tc>
          <w:tcPr>
            <w:tcW w:w="2340" w:type="dxa"/>
          </w:tcPr>
          <w:p w14:paraId="02458D1E"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20"/>
              </w:rPr>
              <w:t>SQL Server</w:t>
            </w:r>
          </w:p>
        </w:tc>
        <w:tc>
          <w:tcPr>
            <w:tcW w:w="2340" w:type="dxa"/>
          </w:tcPr>
          <w:p w14:paraId="41435B7D"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20"/>
              </w:rPr>
              <w:t>Độ tin cậy tuyệt đối cho tài chính</w:t>
            </w:r>
          </w:p>
        </w:tc>
      </w:tr>
      <w:tr w:rsidR="00336EE7" w14:paraId="2139AA29" w14:textId="77777777" w:rsidTr="00336EE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045A216F" w14:textId="77777777" w:rsidR="00336EE7" w:rsidRDefault="00296622">
            <w:r>
              <w:rPr>
                <w:sz w:val="20"/>
              </w:rPr>
              <w:t>Fandom &amp; Community</w:t>
            </w:r>
          </w:p>
        </w:tc>
        <w:tc>
          <w:tcPr>
            <w:tcW w:w="2340" w:type="dxa"/>
          </w:tcPr>
          <w:p w14:paraId="10C161CA"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20"/>
              </w:rPr>
              <w:t>PHP 8.2 / Laravel</w:t>
            </w:r>
          </w:p>
        </w:tc>
        <w:tc>
          <w:tcPr>
            <w:tcW w:w="2340" w:type="dxa"/>
          </w:tcPr>
          <w:p w14:paraId="65D13A47"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20"/>
              </w:rPr>
              <w:t>MySQL</w:t>
            </w:r>
          </w:p>
        </w:tc>
        <w:tc>
          <w:tcPr>
            <w:tcW w:w="2340" w:type="dxa"/>
          </w:tcPr>
          <w:p w14:paraId="26B5A2F7"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20"/>
              </w:rPr>
              <w:t>Phát triển nhanh tính năng CMS/MXH</w:t>
            </w:r>
          </w:p>
        </w:tc>
      </w:tr>
      <w:tr w:rsidR="00336EE7" w14:paraId="3A5556EB" w14:textId="77777777" w:rsidTr="00336EE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3C41A4DC" w14:textId="77777777" w:rsidR="00336EE7" w:rsidRDefault="00296622">
            <w:r>
              <w:rPr>
                <w:sz w:val="20"/>
              </w:rPr>
              <w:t>GPS &amp; Location</w:t>
            </w:r>
          </w:p>
        </w:tc>
        <w:tc>
          <w:tcPr>
            <w:tcW w:w="2340" w:type="dxa"/>
          </w:tcPr>
          <w:p w14:paraId="3D5E6E14"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20"/>
              </w:rPr>
              <w:t>Node.js</w:t>
            </w:r>
          </w:p>
        </w:tc>
        <w:tc>
          <w:tcPr>
            <w:tcW w:w="2340" w:type="dxa"/>
          </w:tcPr>
          <w:p w14:paraId="6AB1CD27"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20"/>
              </w:rPr>
              <w:t>SQL Server + SQL Server Spatial</w:t>
            </w:r>
          </w:p>
        </w:tc>
        <w:tc>
          <w:tcPr>
            <w:tcW w:w="2340" w:type="dxa"/>
          </w:tcPr>
          <w:p w14:paraId="421853D8"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20"/>
              </w:rPr>
              <w:t>Non-blocking I/O, xử lý tọa độ liên tục</w:t>
            </w:r>
          </w:p>
        </w:tc>
      </w:tr>
      <w:tr w:rsidR="00336EE7" w14:paraId="289E5983" w14:textId="77777777" w:rsidTr="00336EE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76F439DA" w14:textId="77777777" w:rsidR="00336EE7" w:rsidRDefault="00296622">
            <w:r>
              <w:rPr>
                <w:sz w:val="20"/>
              </w:rPr>
              <w:t>Search</w:t>
            </w:r>
          </w:p>
        </w:tc>
        <w:tc>
          <w:tcPr>
            <w:tcW w:w="2340" w:type="dxa"/>
          </w:tcPr>
          <w:p w14:paraId="125C6126"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20"/>
              </w:rPr>
              <w:t>Node.js</w:t>
            </w:r>
          </w:p>
        </w:tc>
        <w:tc>
          <w:tcPr>
            <w:tcW w:w="2340" w:type="dxa"/>
          </w:tcPr>
          <w:p w14:paraId="7D07B981"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20"/>
              </w:rPr>
              <w:t>ElasticSearch</w:t>
            </w:r>
          </w:p>
        </w:tc>
        <w:tc>
          <w:tcPr>
            <w:tcW w:w="2340" w:type="dxa"/>
          </w:tcPr>
          <w:p w14:paraId="2C648DBD"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20"/>
              </w:rPr>
              <w:t>Tìm kiếm full-text tốc độ mili-giây</w:t>
            </w:r>
          </w:p>
        </w:tc>
      </w:tr>
      <w:tr w:rsidR="00336EE7" w14:paraId="07A01B8E" w14:textId="77777777" w:rsidTr="00336EE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5DDCC5DD" w14:textId="77777777" w:rsidR="00336EE7" w:rsidRDefault="00296622">
            <w:r>
              <w:rPr>
                <w:sz w:val="20"/>
              </w:rPr>
              <w:t>Audio/Video Streaming</w:t>
            </w:r>
          </w:p>
        </w:tc>
        <w:tc>
          <w:tcPr>
            <w:tcW w:w="2340" w:type="dxa"/>
          </w:tcPr>
          <w:p w14:paraId="799F8FDD"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20"/>
              </w:rPr>
              <w:t>Node.js</w:t>
            </w:r>
          </w:p>
        </w:tc>
        <w:tc>
          <w:tcPr>
            <w:tcW w:w="2340" w:type="dxa"/>
          </w:tcPr>
          <w:p w14:paraId="795F16A8"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20"/>
              </w:rPr>
              <w:t>AWS S3 / MinIO</w:t>
            </w:r>
          </w:p>
        </w:tc>
        <w:tc>
          <w:tcPr>
            <w:tcW w:w="2340" w:type="dxa"/>
          </w:tcPr>
          <w:p w14:paraId="4FF51128"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20"/>
              </w:rPr>
              <w:t>Stream dữ liệu lớn hiệu quả</w:t>
            </w:r>
          </w:p>
        </w:tc>
      </w:tr>
      <w:tr w:rsidR="00336EE7" w14:paraId="6C420E42" w14:textId="77777777" w:rsidTr="00336EE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244DB8E8" w14:textId="77777777" w:rsidR="00336EE7" w:rsidRDefault="00296622">
            <w:r>
              <w:rPr>
                <w:sz w:val="20"/>
              </w:rPr>
              <w:t>AI Chatbot &amp; Analytics</w:t>
            </w:r>
          </w:p>
        </w:tc>
        <w:tc>
          <w:tcPr>
            <w:tcW w:w="2340" w:type="dxa"/>
          </w:tcPr>
          <w:p w14:paraId="54BB5719"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20"/>
              </w:rPr>
              <w:t>.NET 8 / Python</w:t>
            </w:r>
          </w:p>
        </w:tc>
        <w:tc>
          <w:tcPr>
            <w:tcW w:w="2340" w:type="dxa"/>
          </w:tcPr>
          <w:p w14:paraId="32094A7A"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20"/>
              </w:rPr>
              <w:t>—</w:t>
            </w:r>
          </w:p>
        </w:tc>
        <w:tc>
          <w:tcPr>
            <w:tcW w:w="2340" w:type="dxa"/>
          </w:tcPr>
          <w:p w14:paraId="297AEF7B"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20"/>
              </w:rPr>
              <w:t>Tích hợp LLM (OpenAI), phân tích data</w:t>
            </w:r>
          </w:p>
        </w:tc>
      </w:tr>
      <w:tr w:rsidR="00336EE7" w14:paraId="5271E5D2" w14:textId="77777777" w:rsidTr="00336EE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3D29EC3E" w14:textId="77777777" w:rsidR="00336EE7" w:rsidRDefault="00296622">
            <w:r>
              <w:rPr>
                <w:sz w:val="20"/>
              </w:rPr>
              <w:t>Blockchain Service</w:t>
            </w:r>
          </w:p>
        </w:tc>
        <w:tc>
          <w:tcPr>
            <w:tcW w:w="2340" w:type="dxa"/>
          </w:tcPr>
          <w:p w14:paraId="0C58E084"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20"/>
              </w:rPr>
              <w:t>Node.js + Web3.js</w:t>
            </w:r>
          </w:p>
        </w:tc>
        <w:tc>
          <w:tcPr>
            <w:tcW w:w="2340" w:type="dxa"/>
          </w:tcPr>
          <w:p w14:paraId="48A9E133"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20"/>
              </w:rPr>
              <w:t>Polygon/Smart Contract</w:t>
            </w:r>
          </w:p>
        </w:tc>
        <w:tc>
          <w:tcPr>
            <w:tcW w:w="2340" w:type="dxa"/>
          </w:tcPr>
          <w:p w14:paraId="383132AD"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20"/>
              </w:rPr>
              <w:t>Phát hành vé NFT chống giả, minh bạch</w:t>
            </w:r>
          </w:p>
        </w:tc>
      </w:tr>
      <w:tr w:rsidR="00336EE7" w14:paraId="234D2283" w14:textId="77777777" w:rsidTr="00336EE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768A945C" w14:textId="77777777" w:rsidR="00336EE7" w:rsidRDefault="00296622">
            <w:r>
              <w:rPr>
                <w:sz w:val="20"/>
              </w:rPr>
              <w:t>Notification Worker</w:t>
            </w:r>
          </w:p>
        </w:tc>
        <w:tc>
          <w:tcPr>
            <w:tcW w:w="2340" w:type="dxa"/>
          </w:tcPr>
          <w:p w14:paraId="3D6A7CEA"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20"/>
              </w:rPr>
              <w:t>.NET 8 Background</w:t>
            </w:r>
          </w:p>
        </w:tc>
        <w:tc>
          <w:tcPr>
            <w:tcW w:w="2340" w:type="dxa"/>
          </w:tcPr>
          <w:p w14:paraId="394701A3"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20"/>
              </w:rPr>
              <w:t>—</w:t>
            </w:r>
          </w:p>
        </w:tc>
        <w:tc>
          <w:tcPr>
            <w:tcW w:w="2340" w:type="dxa"/>
          </w:tcPr>
          <w:p w14:paraId="7416A1E1"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20"/>
              </w:rPr>
              <w:t>Chạy ngầm, đẩy thông báo qua Firebase</w:t>
            </w:r>
          </w:p>
        </w:tc>
      </w:tr>
    </w:tbl>
    <w:p w14:paraId="6131B31C" w14:textId="77777777" w:rsidR="00336EE7" w:rsidRDefault="00336EE7"/>
    <w:p w14:paraId="4AB129DD" w14:textId="77777777" w:rsidR="00336EE7" w:rsidRDefault="00296622">
      <w:pPr>
        <w:spacing w:after="120" w:line="360" w:lineRule="auto"/>
      </w:pPr>
      <w:r>
        <w:t>Bảng 1: Bảng tổng hợp công nghệ sử dụng cho từng Microservice.</w:t>
      </w:r>
    </w:p>
    <w:p w14:paraId="099FE452" w14:textId="77777777" w:rsidR="00336EE7" w:rsidRDefault="00296622">
      <w:r>
        <w:br w:type="page"/>
      </w:r>
    </w:p>
    <w:p w14:paraId="5606D9E1" w14:textId="77777777" w:rsidR="00336EE7" w:rsidRDefault="00296622">
      <w:pPr>
        <w:pStyle w:val="Heading1"/>
      </w:pPr>
      <w:r>
        <w:rPr>
          <w:color w:val="003366"/>
        </w:rPr>
        <w:lastRenderedPageBreak/>
        <w:t>4. NGUYÊN LÝ THI</w:t>
      </w:r>
      <w:r>
        <w:rPr>
          <w:color w:val="003366"/>
        </w:rPr>
        <w:t>Ế</w:t>
      </w:r>
      <w:r>
        <w:rPr>
          <w:color w:val="003366"/>
        </w:rPr>
        <w:t>T K</w:t>
      </w:r>
      <w:r>
        <w:rPr>
          <w:color w:val="003366"/>
        </w:rPr>
        <w:t>Ế</w:t>
      </w:r>
      <w:r>
        <w:rPr>
          <w:color w:val="003366"/>
        </w:rPr>
        <w:t xml:space="preserve"> C</w:t>
      </w:r>
      <w:r>
        <w:rPr>
          <w:color w:val="003366"/>
        </w:rPr>
        <w:t>Ố</w:t>
      </w:r>
      <w:r>
        <w:rPr>
          <w:color w:val="003366"/>
        </w:rPr>
        <w:t>T LÕI</w:t>
      </w:r>
    </w:p>
    <w:p w14:paraId="5FE18080" w14:textId="77777777" w:rsidR="00336EE7" w:rsidRDefault="00296622">
      <w:pPr>
        <w:pStyle w:val="Heading2"/>
      </w:pPr>
      <w:r>
        <w:rPr>
          <w:color w:val="003366"/>
        </w:rPr>
        <w:t>4.1. Event-Driven Architecture (Cơ Ch</w:t>
      </w:r>
      <w:r>
        <w:rPr>
          <w:color w:val="003366"/>
        </w:rPr>
        <w:t>ế</w:t>
      </w:r>
      <w:r>
        <w:rPr>
          <w:color w:val="003366"/>
        </w:rPr>
        <w:t xml:space="preserve"> Choreography)</w:t>
      </w:r>
    </w:p>
    <w:p w14:paraId="690BA0B0" w14:textId="77777777" w:rsidR="00336EE7" w:rsidRDefault="00296622">
      <w:pPr>
        <w:spacing w:after="120" w:line="360" w:lineRule="auto"/>
      </w:pPr>
      <w:r>
        <w:t>Để tránh tình trạng "Distributed Monolith" (nguyên khối phân tán), các service hoàn toàn không biết về sự tồn tại của nhau. Mọi quy trình liên dịch vụ đều dựa trên luồng phát và nhận sự kiện qua RabbitMQ Exchange.</w:t>
      </w:r>
    </w:p>
    <w:p w14:paraId="7E20793E" w14:textId="77777777" w:rsidR="00336EE7" w:rsidRDefault="00296622">
      <w:pPr>
        <w:pStyle w:val="ListBullet"/>
        <w:spacing w:line="360" w:lineRule="auto"/>
      </w:pPr>
      <w:r>
        <w:t>Tính kháng lỗi (Resiliency): Nếu Service A gọi Service B (qua HTTP) và Service B sập, Service A sẽ lỗi theo (Cascading Failure). Với RabbitMQ, nếu Service B sập, sự kiện nằm an toàn ở Queue. Khi B khởi động lại, quy trình tiếp tục xử lý mượt mà.</w:t>
      </w:r>
    </w:p>
    <w:p w14:paraId="3ED842A6" w14:textId="77777777" w:rsidR="00336EE7" w:rsidRDefault="00296622">
      <w:pPr>
        <w:pStyle w:val="ListBullet"/>
        <w:spacing w:line="360" w:lineRule="auto"/>
      </w:pPr>
      <w:r>
        <w:t>Hiệu năng: API Gateway trả kết quả cực nhanh cho Client (HTTP 202 Accepted) trong khi tác vụ thực sự được Worker xử lý ngầm (Asynchronous).</w:t>
      </w:r>
    </w:p>
    <w:p w14:paraId="0981AF5A" w14:textId="77777777" w:rsidR="00336EE7" w:rsidRDefault="00296622">
      <w:pPr>
        <w:pStyle w:val="ListBullet"/>
        <w:spacing w:line="360" w:lineRule="auto"/>
      </w:pPr>
      <w:r>
        <w:t>Khả năng mở rộng: Dễ dàng thêm Consumer mới mà không ảnh hưởng đến Producer. Ví dụ: thêm Analytics Service chỉ cần bind thêm Queue vào Exchange có sẵn.</w:t>
      </w:r>
    </w:p>
    <w:p w14:paraId="4F30C964" w14:textId="77777777" w:rsidR="00336EE7" w:rsidRDefault="00296622">
      <w:pPr>
        <w:pStyle w:val="Heading2"/>
      </w:pPr>
      <w:r>
        <w:rPr>
          <w:color w:val="003366"/>
        </w:rPr>
        <w:t>4.2. Database Per Service</w:t>
      </w:r>
    </w:p>
    <w:p w14:paraId="1DAAD5ED" w14:textId="77777777" w:rsidR="00336EE7" w:rsidRDefault="00296622">
      <w:pPr>
        <w:spacing w:after="120" w:line="360" w:lineRule="auto"/>
      </w:pPr>
      <w:r>
        <w:t>Mỗi Microservice sở hữu một database riêng biệt, hoàn toàn không được query chéo database (No Cross-Database Query). Điều này đảm bảo mỗi service có thể thay đổi schema mà không ảnh hưởng đến service khác, và có thể chọn loại database phù hợp nhất cho nghiệp vụ của mình (SQL Server, MySQL, ElasticSearch, S3...).</w:t>
      </w:r>
    </w:p>
    <w:p w14:paraId="3DDD9B59" w14:textId="77777777" w:rsidR="00336EE7" w:rsidRDefault="00296622">
      <w:pPr>
        <w:pStyle w:val="Heading2"/>
      </w:pPr>
      <w:r>
        <w:rPr>
          <w:color w:val="003366"/>
        </w:rPr>
        <w:t>4.3. Push Notification qua Background Worker</w:t>
      </w:r>
    </w:p>
    <w:p w14:paraId="799D6C49" w14:textId="77777777" w:rsidR="00336EE7" w:rsidRDefault="00296622">
      <w:pPr>
        <w:spacing w:after="120" w:line="360" w:lineRule="auto"/>
      </w:pPr>
      <w:r>
        <w:t>Không để luồng HTTP API chịu trách nhiệm gửi thông báo. Khi có sự kiện (VD: Chốt vé thành công), sự kiện đẩy vào Queue. Một Notification Worker (.NET 8) chạy độc lập sẽ "nhặt" sự kiện này và tương tác với Firebase Cloud Messaging (FCM) để đẩy Push Notification về thiết bị di động (iOS/Android) và trình duyệt Web của người dùng.</w:t>
      </w:r>
    </w:p>
    <w:p w14:paraId="27502D40" w14:textId="77777777" w:rsidR="00336EE7" w:rsidRDefault="00296622">
      <w:r>
        <w:br w:type="page"/>
      </w:r>
    </w:p>
    <w:p w14:paraId="49E4A620" w14:textId="77777777" w:rsidR="00336EE7" w:rsidRDefault="00296622">
      <w:pPr>
        <w:pStyle w:val="Heading1"/>
      </w:pPr>
      <w:r>
        <w:rPr>
          <w:color w:val="003366"/>
        </w:rPr>
        <w:lastRenderedPageBreak/>
        <w:t>5. GI</w:t>
      </w:r>
      <w:r>
        <w:rPr>
          <w:color w:val="003366"/>
        </w:rPr>
        <w:t>Ả</w:t>
      </w:r>
      <w:r>
        <w:rPr>
          <w:color w:val="003366"/>
        </w:rPr>
        <w:t>I PHÁP CHO CÁC BÀI TOÁN TH</w:t>
      </w:r>
      <w:r>
        <w:rPr>
          <w:color w:val="003366"/>
        </w:rPr>
        <w:t>Ự</w:t>
      </w:r>
      <w:r>
        <w:rPr>
          <w:color w:val="003366"/>
        </w:rPr>
        <w:t>C T</w:t>
      </w:r>
      <w:r>
        <w:rPr>
          <w:color w:val="003366"/>
        </w:rPr>
        <w:t>Ế</w:t>
      </w:r>
    </w:p>
    <w:p w14:paraId="63C5E41A" w14:textId="77777777" w:rsidR="00336EE7" w:rsidRDefault="00296622">
      <w:pPr>
        <w:pStyle w:val="Heading2"/>
      </w:pPr>
      <w:r>
        <w:rPr>
          <w:color w:val="003366"/>
        </w:rPr>
        <w:t>5.1. Bài toán: Mua vé Flash Sale (High Concurrency)</w:t>
      </w:r>
    </w:p>
    <w:p w14:paraId="39CCA86A" w14:textId="77777777" w:rsidR="00336EE7" w:rsidRDefault="00296622">
      <w:pPr>
        <w:spacing w:after="120" w:line="360" w:lineRule="auto"/>
      </w:pPr>
      <w:r>
        <w:t>Khi hàng chục ngàn người dùng tranh nhau mua vé Idol cùng lúc:</w:t>
      </w:r>
    </w:p>
    <w:p w14:paraId="7B65C4B8" w14:textId="77777777" w:rsidR="00336EE7" w:rsidRDefault="00296622">
      <w:pPr>
        <w:pStyle w:val="ListBullet"/>
        <w:spacing w:line="360" w:lineRule="auto"/>
      </w:pPr>
      <w:r>
        <w:t>Bước 1: BookingSVC tiếp nhận request. Nó dùng Redis Distributed Lock để giữ vé nhằm tránh Overbooking (bán lố).</w:t>
      </w:r>
    </w:p>
    <w:p w14:paraId="0A38BB5C" w14:textId="77777777" w:rsidR="00336EE7" w:rsidRDefault="00296622">
      <w:pPr>
        <w:pStyle w:val="ListBullet"/>
        <w:spacing w:line="360" w:lineRule="auto"/>
      </w:pPr>
      <w:r>
        <w:t>Bước 2: Service không gọi thẳng Cổng thanh toán mà Publish event "TicketReservedEvent" vào RabbitMQ và trả về kết quả chờ cho User (HTTP 202 Accepted).</w:t>
      </w:r>
    </w:p>
    <w:p w14:paraId="3D787D48" w14:textId="77777777" w:rsidR="00336EE7" w:rsidRDefault="00296622">
      <w:pPr>
        <w:pStyle w:val="ListBullet"/>
        <w:spacing w:line="360" w:lineRule="auto"/>
      </w:pPr>
      <w:r>
        <w:t>Bước 3: PaymentSVC lắng nghe RabbitMQ, nhận event và tạo phiên thanh toán.</w:t>
      </w:r>
    </w:p>
    <w:p w14:paraId="526B0A39" w14:textId="77777777" w:rsidR="00336EE7" w:rsidRDefault="00296622">
      <w:pPr>
        <w:pStyle w:val="ListBullet"/>
        <w:spacing w:line="360" w:lineRule="auto"/>
      </w:pPr>
      <w:r>
        <w:t>Bước 4: Xử lý xong, PaymentSVC Publish "PaymentCompletedEvent". BookingSVC lắng nghe và chốt vé thành công. NotifSVC cũng lắng nghe và gửi Push Notification qua Firebase.</w:t>
      </w:r>
    </w:p>
    <w:p w14:paraId="6F740917" w14:textId="77777777" w:rsidR="00336EE7" w:rsidRDefault="00296622">
      <w:pPr>
        <w:pStyle w:val="Heading2"/>
      </w:pPr>
      <w:r>
        <w:rPr>
          <w:color w:val="003366"/>
        </w:rPr>
        <w:t>5.2. Bài toán: B</w:t>
      </w:r>
      <w:r>
        <w:rPr>
          <w:color w:val="003366"/>
        </w:rPr>
        <w:t>ả</w:t>
      </w:r>
      <w:r>
        <w:rPr>
          <w:color w:val="003366"/>
        </w:rPr>
        <w:t>n đ</w:t>
      </w:r>
      <w:r>
        <w:rPr>
          <w:color w:val="003366"/>
        </w:rPr>
        <w:t>ồ</w:t>
      </w:r>
      <w:r>
        <w:rPr>
          <w:color w:val="003366"/>
        </w:rPr>
        <w:t xml:space="preserve"> &amp; GPS S</w:t>
      </w:r>
      <w:r>
        <w:rPr>
          <w:color w:val="003366"/>
        </w:rPr>
        <w:t>ự</w:t>
      </w:r>
      <w:r>
        <w:rPr>
          <w:color w:val="003366"/>
        </w:rPr>
        <w:t xml:space="preserve"> ki</w:t>
      </w:r>
      <w:r>
        <w:rPr>
          <w:color w:val="003366"/>
        </w:rPr>
        <w:t>ệ</w:t>
      </w:r>
      <w:r>
        <w:rPr>
          <w:color w:val="003366"/>
        </w:rPr>
        <w:t>n</w:t>
      </w:r>
    </w:p>
    <w:p w14:paraId="518DB622" w14:textId="77777777" w:rsidR="00336EE7" w:rsidRDefault="00296622">
      <w:pPr>
        <w:spacing w:after="120" w:line="360" w:lineRule="auto"/>
      </w:pPr>
      <w:r>
        <w:t>Với hàng ngàn thiết bị gửi tọa độ lên máy chủ liên tục mỗi 10 giây:</w:t>
      </w:r>
    </w:p>
    <w:p w14:paraId="44911D14" w14:textId="77777777" w:rsidR="00336EE7" w:rsidRDefault="00296622">
      <w:pPr>
        <w:pStyle w:val="ListBullet"/>
        <w:spacing w:line="360" w:lineRule="auto"/>
      </w:pPr>
      <w:r>
        <w:t>Bước 1: API POST /api/locations/update tiếp nhận data bằng Node.js. Node.js quăng thẳng packet tọa độ vào RabbitMQ Queue và trả về 200 OK tức thời.</w:t>
      </w:r>
    </w:p>
    <w:p w14:paraId="0E15633B" w14:textId="77777777" w:rsidR="00336EE7" w:rsidRDefault="00296622">
      <w:pPr>
        <w:pStyle w:val="ListBullet"/>
        <w:spacing w:line="360" w:lineRule="auto"/>
      </w:pPr>
      <w:r>
        <w:t>Bước 2: Một Background Worker sẽ chạy Batch Processing lấy từng cụm tọa độ lớn (1000 records/giây) và bulk insert vào SQL Server (SQL Server Spatial). Giảm tải áp lực ghi lên Database lên đến hàng chục lần.</w:t>
      </w:r>
    </w:p>
    <w:p w14:paraId="658C958A" w14:textId="77777777" w:rsidR="00336EE7" w:rsidRDefault="00296622">
      <w:pPr>
        <w:pStyle w:val="Heading2"/>
      </w:pPr>
      <w:r>
        <w:rPr>
          <w:color w:val="003366"/>
        </w:rPr>
        <w:t>5.3. Bài toán: Đ</w:t>
      </w:r>
      <w:r>
        <w:rPr>
          <w:color w:val="003366"/>
        </w:rPr>
        <w:t>ồ</w:t>
      </w:r>
      <w:r>
        <w:rPr>
          <w:color w:val="003366"/>
        </w:rPr>
        <w:t>ng b</w:t>
      </w:r>
      <w:r>
        <w:rPr>
          <w:color w:val="003366"/>
        </w:rPr>
        <w:t>ộ</w:t>
      </w:r>
      <w:r>
        <w:rPr>
          <w:color w:val="003366"/>
        </w:rPr>
        <w:t xml:space="preserve"> d</w:t>
      </w:r>
      <w:r>
        <w:rPr>
          <w:color w:val="003366"/>
        </w:rPr>
        <w:t>ữ</w:t>
      </w:r>
      <w:r>
        <w:rPr>
          <w:color w:val="003366"/>
        </w:rPr>
        <w:t xml:space="preserve"> li</w:t>
      </w:r>
      <w:r>
        <w:rPr>
          <w:color w:val="003366"/>
        </w:rPr>
        <w:t>ệ</w:t>
      </w:r>
      <w:r>
        <w:rPr>
          <w:color w:val="003366"/>
        </w:rPr>
        <w:t>u (CQRS / Data Duplication)</w:t>
      </w:r>
    </w:p>
    <w:p w14:paraId="5D51B76E" w14:textId="77777777" w:rsidR="00336EE7" w:rsidRDefault="00296622">
      <w:pPr>
        <w:spacing w:after="120" w:line="360" w:lineRule="auto"/>
      </w:pPr>
      <w:r>
        <w:t>Khi tải nội dung Group Fandom (CommunitySVC), cần hiện thông tin User (Tên, Avatar). Thay vì gọi HTTP API sang AuthSVC dẫn đến nghẽn mạng:</w:t>
      </w:r>
    </w:p>
    <w:p w14:paraId="22F6F12C" w14:textId="77777777" w:rsidR="00336EE7" w:rsidRDefault="00296622">
      <w:pPr>
        <w:pStyle w:val="ListBullet"/>
        <w:spacing w:line="360" w:lineRule="auto"/>
      </w:pPr>
      <w:r>
        <w:t>AuthSVC sẽ Publish event "UserUpdatedEvent" mỗi khi user cập nhật thông tin cá nhân.</w:t>
      </w:r>
    </w:p>
    <w:p w14:paraId="768EE246" w14:textId="77777777" w:rsidR="00336EE7" w:rsidRDefault="00296622">
      <w:pPr>
        <w:pStyle w:val="ListBullet"/>
        <w:spacing w:line="360" w:lineRule="auto"/>
      </w:pPr>
      <w:r>
        <w:t>CommunitySVC bắt sự kiện và lưu một bản sao thông tin User (Tên, Avatar) vào Database nội bộ hoặc Redis Cache của mình.</w:t>
      </w:r>
    </w:p>
    <w:p w14:paraId="628B8798" w14:textId="77777777" w:rsidR="00336EE7" w:rsidRDefault="00296622">
      <w:pPr>
        <w:pStyle w:val="ListBullet"/>
        <w:spacing w:line="360" w:lineRule="auto"/>
      </w:pPr>
      <w:r>
        <w:lastRenderedPageBreak/>
        <w:t>Khi load bài viết, CommunitySVC có sẵn mọi data để trả về ngay lập tức (&lt; 100ms) mà không cần gọi API chéo.</w:t>
      </w:r>
    </w:p>
    <w:p w14:paraId="1DDDCF47" w14:textId="77777777" w:rsidR="00336EE7" w:rsidRDefault="00296622">
      <w:pPr>
        <w:pStyle w:val="Heading2"/>
      </w:pPr>
      <w:r>
        <w:rPr>
          <w:color w:val="003366"/>
        </w:rPr>
        <w:t>5.4. Bài toán: Ki</w:t>
      </w:r>
      <w:r>
        <w:rPr>
          <w:color w:val="003366"/>
        </w:rPr>
        <w:t>ể</w:t>
      </w:r>
      <w:r>
        <w:rPr>
          <w:color w:val="003366"/>
        </w:rPr>
        <w:t>m duy</w:t>
      </w:r>
      <w:r>
        <w:rPr>
          <w:color w:val="003366"/>
        </w:rPr>
        <w:t>ệ</w:t>
      </w:r>
      <w:r>
        <w:rPr>
          <w:color w:val="003366"/>
        </w:rPr>
        <w:t>t S</w:t>
      </w:r>
      <w:r>
        <w:rPr>
          <w:color w:val="003366"/>
        </w:rPr>
        <w:t>ự</w:t>
      </w:r>
      <w:r>
        <w:rPr>
          <w:color w:val="003366"/>
        </w:rPr>
        <w:t xml:space="preserve"> ki</w:t>
      </w:r>
      <w:r>
        <w:rPr>
          <w:color w:val="003366"/>
        </w:rPr>
        <w:t>ệ</w:t>
      </w:r>
      <w:r>
        <w:rPr>
          <w:color w:val="003366"/>
        </w:rPr>
        <w:t>n T</w:t>
      </w:r>
      <w:r>
        <w:rPr>
          <w:color w:val="003366"/>
        </w:rPr>
        <w:t>ự</w:t>
      </w:r>
      <w:r>
        <w:rPr>
          <w:color w:val="003366"/>
        </w:rPr>
        <w:t xml:space="preserve"> đ</w:t>
      </w:r>
      <w:r>
        <w:rPr>
          <w:color w:val="003366"/>
        </w:rPr>
        <w:t>ộ</w:t>
      </w:r>
      <w:r>
        <w:rPr>
          <w:color w:val="003366"/>
        </w:rPr>
        <w:t>ng (AI &amp; Admin Workflow)</w:t>
      </w:r>
    </w:p>
    <w:p w14:paraId="61659056" w14:textId="77777777" w:rsidR="00336EE7" w:rsidRDefault="00296622">
      <w:pPr>
        <w:spacing w:after="120" w:line="360" w:lineRule="auto"/>
      </w:pPr>
      <w:r>
        <w:t>Người dùng có vai trò Event Owner được phép tạo sự kiện, nhưng hệ thống cần chặn nội dung xấu, vi phạm tiêu chuẩn:</w:t>
      </w:r>
    </w:p>
    <w:p w14:paraId="105F2044" w14:textId="77777777" w:rsidR="00336EE7" w:rsidRDefault="00296622">
      <w:pPr>
        <w:pStyle w:val="ListBullet"/>
        <w:spacing w:line="360" w:lineRule="auto"/>
      </w:pPr>
      <w:r>
        <w:t>Bước 1: Event Owner tạo sự kiện. Dữ liệu lưu vào DB với trạng thái "Pending".</w:t>
      </w:r>
    </w:p>
    <w:p w14:paraId="2C658F32" w14:textId="77777777" w:rsidR="00336EE7" w:rsidRDefault="00296622">
      <w:pPr>
        <w:pStyle w:val="ListBullet"/>
        <w:spacing w:line="360" w:lineRule="auto"/>
      </w:pPr>
      <w:r>
        <w:t>Bước 2: Hệ thống đẩy event qua RabbitMQ đến AI Service (Python). AI dùng Computer Vision và NLP (OpenAI) để phân tích text và banner.</w:t>
      </w:r>
    </w:p>
    <w:p w14:paraId="4F33375F" w14:textId="77777777" w:rsidR="00336EE7" w:rsidRDefault="00296622">
      <w:pPr>
        <w:pStyle w:val="ListBullet"/>
        <w:spacing w:line="360" w:lineRule="auto"/>
      </w:pPr>
      <w:r>
        <w:t>Bước 3: Nếu nội dung an toàn cao, AI chuyển trạng thái thành "Auto-Approved". Nếu có dấu hiệu nghi ngờ (nhạy cảm, tuyên truyền), AI gán nhãn "Flagged".</w:t>
      </w:r>
    </w:p>
    <w:p w14:paraId="7AE018EA" w14:textId="77777777" w:rsidR="00336EE7" w:rsidRDefault="00296622">
      <w:pPr>
        <w:pStyle w:val="ListBullet"/>
        <w:spacing w:line="360" w:lineRule="auto"/>
      </w:pPr>
      <w:r>
        <w:t>Bước 4: Admin vào Dashboard quản trị để kiểm tra và dùng API duyệt/xóa thủ công đối với các sự kiện bị Flagged.</w:t>
      </w:r>
    </w:p>
    <w:p w14:paraId="0228CE4F" w14:textId="77777777" w:rsidR="00336EE7" w:rsidRDefault="00296622">
      <w:r>
        <w:br w:type="page"/>
      </w:r>
    </w:p>
    <w:p w14:paraId="727F6591" w14:textId="77777777" w:rsidR="00336EE7" w:rsidRDefault="00296622">
      <w:pPr>
        <w:pStyle w:val="Heading1"/>
      </w:pPr>
      <w:r>
        <w:rPr>
          <w:color w:val="003366"/>
        </w:rPr>
        <w:lastRenderedPageBreak/>
        <w:t>6. DANH SÁCH API H</w:t>
      </w:r>
      <w:r>
        <w:rPr>
          <w:color w:val="003366"/>
        </w:rPr>
        <w:t>Ệ</w:t>
      </w:r>
      <w:r>
        <w:rPr>
          <w:color w:val="003366"/>
        </w:rPr>
        <w:t xml:space="preserve"> TH</w:t>
      </w:r>
      <w:r>
        <w:rPr>
          <w:color w:val="003366"/>
        </w:rPr>
        <w:t>Ố</w:t>
      </w:r>
      <w:r>
        <w:rPr>
          <w:color w:val="003366"/>
        </w:rPr>
        <w:t>NG (82 APIs)</w:t>
      </w:r>
    </w:p>
    <w:p w14:paraId="1C6866B6" w14:textId="77777777" w:rsidR="00336EE7" w:rsidRDefault="00296622">
      <w:pPr>
        <w:spacing w:after="120" w:line="360" w:lineRule="auto"/>
      </w:pPr>
      <w:r>
        <w:t>Lưu ý: Các API này là Inbound API (Từ App/Web gọi qua Gateway vào Service). Tuyệt đối không dùng để gọi giữa các Service với nhau.</w:t>
      </w:r>
    </w:p>
    <w:p w14:paraId="6C392869" w14:textId="77777777" w:rsidR="00336EE7" w:rsidRDefault="00296622">
      <w:pPr>
        <w:pStyle w:val="Heading2"/>
      </w:pPr>
      <w:r>
        <w:rPr>
          <w:color w:val="003366"/>
        </w:rPr>
        <w:t>6.1. Identity &amp; Auth Service (10 APIs)</w:t>
      </w:r>
    </w:p>
    <w:tbl>
      <w:tblPr>
        <w:tblStyle w:val="LightGrid-Accent1"/>
        <w:tblW w:w="0" w:type="auto"/>
        <w:jc w:val="center"/>
        <w:tblLook w:val="04A0" w:firstRow="1" w:lastRow="0" w:firstColumn="1" w:lastColumn="0" w:noHBand="0" w:noVBand="1"/>
      </w:tblPr>
      <w:tblGrid>
        <w:gridCol w:w="2340"/>
        <w:gridCol w:w="2340"/>
        <w:gridCol w:w="2340"/>
        <w:gridCol w:w="2340"/>
      </w:tblGrid>
      <w:tr w:rsidR="00336EE7" w14:paraId="100215BF" w14:textId="77777777" w:rsidTr="00336EE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67D02B3E" w14:textId="77777777" w:rsidR="00336EE7" w:rsidRDefault="00296622">
            <w:r>
              <w:rPr>
                <w:sz w:val="20"/>
              </w:rPr>
              <w:t>#</w:t>
            </w:r>
          </w:p>
        </w:tc>
        <w:tc>
          <w:tcPr>
            <w:tcW w:w="2340" w:type="dxa"/>
          </w:tcPr>
          <w:p w14:paraId="3817E754" w14:textId="77777777" w:rsidR="00336EE7" w:rsidRDefault="00296622">
            <w:pPr>
              <w:cnfStyle w:val="100000000000" w:firstRow="1" w:lastRow="0" w:firstColumn="0" w:lastColumn="0" w:oddVBand="0" w:evenVBand="0" w:oddHBand="0" w:evenHBand="0" w:firstRowFirstColumn="0" w:firstRowLastColumn="0" w:lastRowFirstColumn="0" w:lastRowLastColumn="0"/>
            </w:pPr>
            <w:r>
              <w:rPr>
                <w:sz w:val="20"/>
              </w:rPr>
              <w:t>Method</w:t>
            </w:r>
          </w:p>
        </w:tc>
        <w:tc>
          <w:tcPr>
            <w:tcW w:w="2340" w:type="dxa"/>
          </w:tcPr>
          <w:p w14:paraId="08125A62" w14:textId="77777777" w:rsidR="00336EE7" w:rsidRDefault="00296622">
            <w:pPr>
              <w:cnfStyle w:val="100000000000" w:firstRow="1" w:lastRow="0" w:firstColumn="0" w:lastColumn="0" w:oddVBand="0" w:evenVBand="0" w:oddHBand="0" w:evenHBand="0" w:firstRowFirstColumn="0" w:firstRowLastColumn="0" w:lastRowFirstColumn="0" w:lastRowLastColumn="0"/>
            </w:pPr>
            <w:r>
              <w:rPr>
                <w:sz w:val="20"/>
              </w:rPr>
              <w:t>Endpoint</w:t>
            </w:r>
          </w:p>
        </w:tc>
        <w:tc>
          <w:tcPr>
            <w:tcW w:w="2340" w:type="dxa"/>
          </w:tcPr>
          <w:p w14:paraId="43222569" w14:textId="77777777" w:rsidR="00336EE7" w:rsidRDefault="00296622">
            <w:pPr>
              <w:cnfStyle w:val="100000000000" w:firstRow="1" w:lastRow="0" w:firstColumn="0" w:lastColumn="0" w:oddVBand="0" w:evenVBand="0" w:oddHBand="0" w:evenHBand="0" w:firstRowFirstColumn="0" w:firstRowLastColumn="0" w:lastRowFirstColumn="0" w:lastRowLastColumn="0"/>
            </w:pPr>
            <w:r>
              <w:rPr>
                <w:sz w:val="20"/>
              </w:rPr>
              <w:t>Mô Tả</w:t>
            </w:r>
          </w:p>
        </w:tc>
      </w:tr>
      <w:tr w:rsidR="00336EE7" w14:paraId="1E56F8DF" w14:textId="77777777" w:rsidTr="00336EE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3B0909BE" w14:textId="77777777" w:rsidR="00336EE7" w:rsidRDefault="00296622">
            <w:r>
              <w:rPr>
                <w:sz w:val="18"/>
              </w:rPr>
              <w:t>1</w:t>
            </w:r>
          </w:p>
        </w:tc>
        <w:tc>
          <w:tcPr>
            <w:tcW w:w="2340" w:type="dxa"/>
          </w:tcPr>
          <w:p w14:paraId="64C79131"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18"/>
              </w:rPr>
              <w:t>POST</w:t>
            </w:r>
          </w:p>
        </w:tc>
        <w:tc>
          <w:tcPr>
            <w:tcW w:w="2340" w:type="dxa"/>
          </w:tcPr>
          <w:p w14:paraId="5719F677"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18"/>
              </w:rPr>
              <w:t>/api/v1/auth/register</w:t>
            </w:r>
          </w:p>
        </w:tc>
        <w:tc>
          <w:tcPr>
            <w:tcW w:w="2340" w:type="dxa"/>
          </w:tcPr>
          <w:p w14:paraId="1A112221"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18"/>
              </w:rPr>
              <w:t>Đăng ký tài khoản</w:t>
            </w:r>
          </w:p>
        </w:tc>
      </w:tr>
      <w:tr w:rsidR="00336EE7" w14:paraId="4E3CDA68" w14:textId="77777777" w:rsidTr="00336EE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09965549" w14:textId="77777777" w:rsidR="00336EE7" w:rsidRDefault="00296622">
            <w:r>
              <w:rPr>
                <w:sz w:val="18"/>
              </w:rPr>
              <w:t>2</w:t>
            </w:r>
          </w:p>
        </w:tc>
        <w:tc>
          <w:tcPr>
            <w:tcW w:w="2340" w:type="dxa"/>
          </w:tcPr>
          <w:p w14:paraId="675295ED"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18"/>
              </w:rPr>
              <w:t>POST</w:t>
            </w:r>
          </w:p>
        </w:tc>
        <w:tc>
          <w:tcPr>
            <w:tcW w:w="2340" w:type="dxa"/>
          </w:tcPr>
          <w:p w14:paraId="664E9F14"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18"/>
              </w:rPr>
              <w:t>/api/v1/auth/login</w:t>
            </w:r>
          </w:p>
        </w:tc>
        <w:tc>
          <w:tcPr>
            <w:tcW w:w="2340" w:type="dxa"/>
          </w:tcPr>
          <w:p w14:paraId="7139B760"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18"/>
              </w:rPr>
              <w:t>Đăng nhập (trả về JWT)</w:t>
            </w:r>
          </w:p>
        </w:tc>
      </w:tr>
      <w:tr w:rsidR="00336EE7" w14:paraId="36131DD8" w14:textId="77777777" w:rsidTr="00336EE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0F939D6D" w14:textId="77777777" w:rsidR="00336EE7" w:rsidRDefault="00296622">
            <w:r>
              <w:rPr>
                <w:sz w:val="18"/>
              </w:rPr>
              <w:t>3</w:t>
            </w:r>
          </w:p>
        </w:tc>
        <w:tc>
          <w:tcPr>
            <w:tcW w:w="2340" w:type="dxa"/>
          </w:tcPr>
          <w:p w14:paraId="2D0B29AD"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18"/>
              </w:rPr>
              <w:t>POST</w:t>
            </w:r>
          </w:p>
        </w:tc>
        <w:tc>
          <w:tcPr>
            <w:tcW w:w="2340" w:type="dxa"/>
          </w:tcPr>
          <w:p w14:paraId="204AABD7"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18"/>
              </w:rPr>
              <w:t>/api/v1/auth/refresh-token</w:t>
            </w:r>
          </w:p>
        </w:tc>
        <w:tc>
          <w:tcPr>
            <w:tcW w:w="2340" w:type="dxa"/>
          </w:tcPr>
          <w:p w14:paraId="6BAF1059"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18"/>
              </w:rPr>
              <w:t>Làm mới token</w:t>
            </w:r>
          </w:p>
        </w:tc>
      </w:tr>
      <w:tr w:rsidR="00336EE7" w14:paraId="2FCBC40F" w14:textId="77777777" w:rsidTr="00336EE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166CB685" w14:textId="77777777" w:rsidR="00336EE7" w:rsidRDefault="00296622">
            <w:r>
              <w:rPr>
                <w:sz w:val="18"/>
              </w:rPr>
              <w:t>4</w:t>
            </w:r>
          </w:p>
        </w:tc>
        <w:tc>
          <w:tcPr>
            <w:tcW w:w="2340" w:type="dxa"/>
          </w:tcPr>
          <w:p w14:paraId="63A2D7FE"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18"/>
              </w:rPr>
              <w:t>POST</w:t>
            </w:r>
          </w:p>
        </w:tc>
        <w:tc>
          <w:tcPr>
            <w:tcW w:w="2340" w:type="dxa"/>
          </w:tcPr>
          <w:p w14:paraId="794516A4"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18"/>
              </w:rPr>
              <w:t>/api/v1/auth/logout</w:t>
            </w:r>
          </w:p>
        </w:tc>
        <w:tc>
          <w:tcPr>
            <w:tcW w:w="2340" w:type="dxa"/>
          </w:tcPr>
          <w:p w14:paraId="6A829CF1"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18"/>
              </w:rPr>
              <w:t>Đăng xuất</w:t>
            </w:r>
          </w:p>
        </w:tc>
      </w:tr>
      <w:tr w:rsidR="00336EE7" w14:paraId="69019BCA" w14:textId="77777777" w:rsidTr="00336EE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372D4C9D" w14:textId="77777777" w:rsidR="00336EE7" w:rsidRDefault="00296622">
            <w:r>
              <w:rPr>
                <w:sz w:val="18"/>
              </w:rPr>
              <w:t>5</w:t>
            </w:r>
          </w:p>
        </w:tc>
        <w:tc>
          <w:tcPr>
            <w:tcW w:w="2340" w:type="dxa"/>
          </w:tcPr>
          <w:p w14:paraId="5FE102B8"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18"/>
              </w:rPr>
              <w:t>POST</w:t>
            </w:r>
          </w:p>
        </w:tc>
        <w:tc>
          <w:tcPr>
            <w:tcW w:w="2340" w:type="dxa"/>
          </w:tcPr>
          <w:p w14:paraId="563224F5"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18"/>
              </w:rPr>
              <w:t>/api/v1/auth/forgot-password</w:t>
            </w:r>
          </w:p>
        </w:tc>
        <w:tc>
          <w:tcPr>
            <w:tcW w:w="2340" w:type="dxa"/>
          </w:tcPr>
          <w:p w14:paraId="5CC0BC38"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18"/>
              </w:rPr>
              <w:t>Quên mật khẩu</w:t>
            </w:r>
          </w:p>
        </w:tc>
      </w:tr>
      <w:tr w:rsidR="00336EE7" w14:paraId="0614D189" w14:textId="77777777" w:rsidTr="00336EE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7DC2805A" w14:textId="77777777" w:rsidR="00336EE7" w:rsidRDefault="00296622">
            <w:r>
              <w:rPr>
                <w:sz w:val="18"/>
              </w:rPr>
              <w:t>6</w:t>
            </w:r>
          </w:p>
        </w:tc>
        <w:tc>
          <w:tcPr>
            <w:tcW w:w="2340" w:type="dxa"/>
          </w:tcPr>
          <w:p w14:paraId="29C2F315"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18"/>
              </w:rPr>
              <w:t>POST</w:t>
            </w:r>
          </w:p>
        </w:tc>
        <w:tc>
          <w:tcPr>
            <w:tcW w:w="2340" w:type="dxa"/>
          </w:tcPr>
          <w:p w14:paraId="36F4462B"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18"/>
              </w:rPr>
              <w:t>/api/v1/auth/reset-password</w:t>
            </w:r>
          </w:p>
        </w:tc>
        <w:tc>
          <w:tcPr>
            <w:tcW w:w="2340" w:type="dxa"/>
          </w:tcPr>
          <w:p w14:paraId="5434BBC8"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18"/>
              </w:rPr>
              <w:t>Đặt lại mật khẩu</w:t>
            </w:r>
          </w:p>
        </w:tc>
      </w:tr>
      <w:tr w:rsidR="00336EE7" w14:paraId="0580094D" w14:textId="77777777" w:rsidTr="00336EE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67B71B21" w14:textId="77777777" w:rsidR="00336EE7" w:rsidRDefault="00296622">
            <w:r>
              <w:rPr>
                <w:sz w:val="18"/>
              </w:rPr>
              <w:t>7</w:t>
            </w:r>
          </w:p>
        </w:tc>
        <w:tc>
          <w:tcPr>
            <w:tcW w:w="2340" w:type="dxa"/>
          </w:tcPr>
          <w:p w14:paraId="7698C130"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18"/>
              </w:rPr>
              <w:t>GET</w:t>
            </w:r>
          </w:p>
        </w:tc>
        <w:tc>
          <w:tcPr>
            <w:tcW w:w="2340" w:type="dxa"/>
          </w:tcPr>
          <w:p w14:paraId="5D384679"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18"/>
              </w:rPr>
              <w:t>/api/v1/auth/me</w:t>
            </w:r>
          </w:p>
        </w:tc>
        <w:tc>
          <w:tcPr>
            <w:tcW w:w="2340" w:type="dxa"/>
          </w:tcPr>
          <w:p w14:paraId="52F4697F"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18"/>
              </w:rPr>
              <w:t>Lấy thông tin cá nhân</w:t>
            </w:r>
          </w:p>
        </w:tc>
      </w:tr>
      <w:tr w:rsidR="00336EE7" w14:paraId="76501C8C" w14:textId="77777777" w:rsidTr="00336EE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1BF1927C" w14:textId="77777777" w:rsidR="00336EE7" w:rsidRDefault="00296622">
            <w:r>
              <w:rPr>
                <w:sz w:val="18"/>
              </w:rPr>
              <w:t>8</w:t>
            </w:r>
          </w:p>
        </w:tc>
        <w:tc>
          <w:tcPr>
            <w:tcW w:w="2340" w:type="dxa"/>
          </w:tcPr>
          <w:p w14:paraId="1D8D6BC7"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18"/>
              </w:rPr>
              <w:t>PUT</w:t>
            </w:r>
          </w:p>
        </w:tc>
        <w:tc>
          <w:tcPr>
            <w:tcW w:w="2340" w:type="dxa"/>
          </w:tcPr>
          <w:p w14:paraId="556C64C5"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18"/>
              </w:rPr>
              <w:t>/api/v1/auth/profile</w:t>
            </w:r>
          </w:p>
        </w:tc>
        <w:tc>
          <w:tcPr>
            <w:tcW w:w="2340" w:type="dxa"/>
          </w:tcPr>
          <w:p w14:paraId="3A62AB3D"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18"/>
              </w:rPr>
              <w:t>Cập nhật hồ sơ</w:t>
            </w:r>
          </w:p>
        </w:tc>
      </w:tr>
      <w:tr w:rsidR="00336EE7" w14:paraId="2CB68654" w14:textId="77777777" w:rsidTr="00336EE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7A641B72" w14:textId="77777777" w:rsidR="00336EE7" w:rsidRDefault="00296622">
            <w:r>
              <w:rPr>
                <w:sz w:val="18"/>
              </w:rPr>
              <w:t>9</w:t>
            </w:r>
          </w:p>
        </w:tc>
        <w:tc>
          <w:tcPr>
            <w:tcW w:w="2340" w:type="dxa"/>
          </w:tcPr>
          <w:p w14:paraId="6D7DD687"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18"/>
              </w:rPr>
              <w:t>PUT</w:t>
            </w:r>
          </w:p>
        </w:tc>
        <w:tc>
          <w:tcPr>
            <w:tcW w:w="2340" w:type="dxa"/>
          </w:tcPr>
          <w:p w14:paraId="0F9BEB76"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18"/>
              </w:rPr>
              <w:t>/api/v1/auth/change-password</w:t>
            </w:r>
          </w:p>
        </w:tc>
        <w:tc>
          <w:tcPr>
            <w:tcW w:w="2340" w:type="dxa"/>
          </w:tcPr>
          <w:p w14:paraId="6BA4CF6D"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18"/>
              </w:rPr>
              <w:t>Đổi mật khẩu</w:t>
            </w:r>
          </w:p>
        </w:tc>
      </w:tr>
      <w:tr w:rsidR="00336EE7" w14:paraId="6BC50965" w14:textId="77777777" w:rsidTr="00336EE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714C168F" w14:textId="77777777" w:rsidR="00336EE7" w:rsidRDefault="00296622">
            <w:r>
              <w:rPr>
                <w:sz w:val="18"/>
              </w:rPr>
              <w:t>10</w:t>
            </w:r>
          </w:p>
        </w:tc>
        <w:tc>
          <w:tcPr>
            <w:tcW w:w="2340" w:type="dxa"/>
          </w:tcPr>
          <w:p w14:paraId="0F0A682F"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18"/>
              </w:rPr>
              <w:t>POST</w:t>
            </w:r>
          </w:p>
        </w:tc>
        <w:tc>
          <w:tcPr>
            <w:tcW w:w="2340" w:type="dxa"/>
          </w:tcPr>
          <w:p w14:paraId="1D4B8CD9"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18"/>
              </w:rPr>
              <w:t>/api/v1/auth/verify-email</w:t>
            </w:r>
          </w:p>
        </w:tc>
        <w:tc>
          <w:tcPr>
            <w:tcW w:w="2340" w:type="dxa"/>
          </w:tcPr>
          <w:p w14:paraId="76671607"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18"/>
              </w:rPr>
              <w:t>Xác thực Email</w:t>
            </w:r>
          </w:p>
        </w:tc>
      </w:tr>
    </w:tbl>
    <w:p w14:paraId="01065577" w14:textId="77777777" w:rsidR="00336EE7" w:rsidRDefault="00336EE7"/>
    <w:p w14:paraId="6B096DC0" w14:textId="77777777" w:rsidR="00336EE7" w:rsidRDefault="00296622">
      <w:pPr>
        <w:pStyle w:val="Heading2"/>
      </w:pPr>
      <w:r>
        <w:rPr>
          <w:color w:val="003366"/>
        </w:rPr>
        <w:t>6.2. Event Management Service (12 APIs)</w:t>
      </w:r>
    </w:p>
    <w:tbl>
      <w:tblPr>
        <w:tblStyle w:val="LightGrid-Accent1"/>
        <w:tblW w:w="0" w:type="auto"/>
        <w:jc w:val="center"/>
        <w:tblLook w:val="04A0" w:firstRow="1" w:lastRow="0" w:firstColumn="1" w:lastColumn="0" w:noHBand="0" w:noVBand="1"/>
      </w:tblPr>
      <w:tblGrid>
        <w:gridCol w:w="2340"/>
        <w:gridCol w:w="2340"/>
        <w:gridCol w:w="2369"/>
        <w:gridCol w:w="2340"/>
      </w:tblGrid>
      <w:tr w:rsidR="00336EE7" w14:paraId="6E3419BE" w14:textId="77777777" w:rsidTr="00336EE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63C44F71" w14:textId="77777777" w:rsidR="00336EE7" w:rsidRDefault="00296622">
            <w:r>
              <w:rPr>
                <w:sz w:val="20"/>
              </w:rPr>
              <w:t>#</w:t>
            </w:r>
          </w:p>
        </w:tc>
        <w:tc>
          <w:tcPr>
            <w:tcW w:w="2340" w:type="dxa"/>
          </w:tcPr>
          <w:p w14:paraId="7D288E9E" w14:textId="77777777" w:rsidR="00336EE7" w:rsidRDefault="00296622">
            <w:pPr>
              <w:cnfStyle w:val="100000000000" w:firstRow="1" w:lastRow="0" w:firstColumn="0" w:lastColumn="0" w:oddVBand="0" w:evenVBand="0" w:oddHBand="0" w:evenHBand="0" w:firstRowFirstColumn="0" w:firstRowLastColumn="0" w:lastRowFirstColumn="0" w:lastRowLastColumn="0"/>
            </w:pPr>
            <w:r>
              <w:rPr>
                <w:sz w:val="20"/>
              </w:rPr>
              <w:t>Method</w:t>
            </w:r>
          </w:p>
        </w:tc>
        <w:tc>
          <w:tcPr>
            <w:tcW w:w="2340" w:type="dxa"/>
          </w:tcPr>
          <w:p w14:paraId="17F44B2C" w14:textId="77777777" w:rsidR="00336EE7" w:rsidRDefault="00296622">
            <w:pPr>
              <w:cnfStyle w:val="100000000000" w:firstRow="1" w:lastRow="0" w:firstColumn="0" w:lastColumn="0" w:oddVBand="0" w:evenVBand="0" w:oddHBand="0" w:evenHBand="0" w:firstRowFirstColumn="0" w:firstRowLastColumn="0" w:lastRowFirstColumn="0" w:lastRowLastColumn="0"/>
            </w:pPr>
            <w:r>
              <w:rPr>
                <w:sz w:val="20"/>
              </w:rPr>
              <w:t>Endpoint</w:t>
            </w:r>
          </w:p>
        </w:tc>
        <w:tc>
          <w:tcPr>
            <w:tcW w:w="2340" w:type="dxa"/>
          </w:tcPr>
          <w:p w14:paraId="11F48F8F" w14:textId="77777777" w:rsidR="00336EE7" w:rsidRDefault="00296622">
            <w:pPr>
              <w:cnfStyle w:val="100000000000" w:firstRow="1" w:lastRow="0" w:firstColumn="0" w:lastColumn="0" w:oddVBand="0" w:evenVBand="0" w:oddHBand="0" w:evenHBand="0" w:firstRowFirstColumn="0" w:firstRowLastColumn="0" w:lastRowFirstColumn="0" w:lastRowLastColumn="0"/>
            </w:pPr>
            <w:r>
              <w:rPr>
                <w:sz w:val="20"/>
              </w:rPr>
              <w:t>Mô Tả</w:t>
            </w:r>
          </w:p>
        </w:tc>
      </w:tr>
      <w:tr w:rsidR="00336EE7" w14:paraId="4951C879" w14:textId="77777777" w:rsidTr="00336EE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5FCC8216" w14:textId="77777777" w:rsidR="00336EE7" w:rsidRDefault="00296622">
            <w:r>
              <w:rPr>
                <w:sz w:val="18"/>
              </w:rPr>
              <w:t>11</w:t>
            </w:r>
          </w:p>
        </w:tc>
        <w:tc>
          <w:tcPr>
            <w:tcW w:w="2340" w:type="dxa"/>
          </w:tcPr>
          <w:p w14:paraId="43A76DC5"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18"/>
              </w:rPr>
              <w:t>GET</w:t>
            </w:r>
          </w:p>
        </w:tc>
        <w:tc>
          <w:tcPr>
            <w:tcW w:w="2340" w:type="dxa"/>
          </w:tcPr>
          <w:p w14:paraId="092AE800"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18"/>
              </w:rPr>
              <w:t>/api/v1/events</w:t>
            </w:r>
          </w:p>
        </w:tc>
        <w:tc>
          <w:tcPr>
            <w:tcW w:w="2340" w:type="dxa"/>
          </w:tcPr>
          <w:p w14:paraId="4E12FBC6"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18"/>
              </w:rPr>
              <w:t>Lấy danh sách sự kiện (phân trang, lọc)</w:t>
            </w:r>
          </w:p>
        </w:tc>
      </w:tr>
      <w:tr w:rsidR="00336EE7" w14:paraId="02B5B7C8" w14:textId="77777777" w:rsidTr="00336EE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6184B939" w14:textId="77777777" w:rsidR="00336EE7" w:rsidRDefault="00296622">
            <w:r>
              <w:rPr>
                <w:sz w:val="18"/>
              </w:rPr>
              <w:t>12</w:t>
            </w:r>
          </w:p>
        </w:tc>
        <w:tc>
          <w:tcPr>
            <w:tcW w:w="2340" w:type="dxa"/>
          </w:tcPr>
          <w:p w14:paraId="3BC2B5CB"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18"/>
              </w:rPr>
              <w:t>GET</w:t>
            </w:r>
          </w:p>
        </w:tc>
        <w:tc>
          <w:tcPr>
            <w:tcW w:w="2340" w:type="dxa"/>
          </w:tcPr>
          <w:p w14:paraId="37C510C7"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18"/>
              </w:rPr>
              <w:t>/api/v1/events/{id}</w:t>
            </w:r>
          </w:p>
        </w:tc>
        <w:tc>
          <w:tcPr>
            <w:tcW w:w="2340" w:type="dxa"/>
          </w:tcPr>
          <w:p w14:paraId="1E216894"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18"/>
              </w:rPr>
              <w:t>Lấy chi tiết sự kiện</w:t>
            </w:r>
          </w:p>
        </w:tc>
      </w:tr>
      <w:tr w:rsidR="00336EE7" w14:paraId="29E6DBB0" w14:textId="77777777" w:rsidTr="00336EE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1058281C" w14:textId="77777777" w:rsidR="00336EE7" w:rsidRDefault="00296622">
            <w:r>
              <w:rPr>
                <w:sz w:val="18"/>
              </w:rPr>
              <w:t>13</w:t>
            </w:r>
          </w:p>
        </w:tc>
        <w:tc>
          <w:tcPr>
            <w:tcW w:w="2340" w:type="dxa"/>
          </w:tcPr>
          <w:p w14:paraId="21077359"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18"/>
              </w:rPr>
              <w:t>GET</w:t>
            </w:r>
          </w:p>
        </w:tc>
        <w:tc>
          <w:tcPr>
            <w:tcW w:w="2340" w:type="dxa"/>
          </w:tcPr>
          <w:p w14:paraId="35E0D827"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18"/>
              </w:rPr>
              <w:t>/api/v1/events/organizer/me</w:t>
            </w:r>
          </w:p>
        </w:tc>
        <w:tc>
          <w:tcPr>
            <w:tcW w:w="2340" w:type="dxa"/>
          </w:tcPr>
          <w:p w14:paraId="0DD11A33"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18"/>
              </w:rPr>
              <w:t>[Dashboard] Sự kiện do tôi tổ chức</w:t>
            </w:r>
          </w:p>
        </w:tc>
      </w:tr>
      <w:tr w:rsidR="00336EE7" w14:paraId="705161D9" w14:textId="77777777" w:rsidTr="00336EE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1886BB84" w14:textId="77777777" w:rsidR="00336EE7" w:rsidRDefault="00296622">
            <w:r>
              <w:rPr>
                <w:sz w:val="18"/>
              </w:rPr>
              <w:t>14</w:t>
            </w:r>
          </w:p>
        </w:tc>
        <w:tc>
          <w:tcPr>
            <w:tcW w:w="2340" w:type="dxa"/>
          </w:tcPr>
          <w:p w14:paraId="03D482DC"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18"/>
              </w:rPr>
              <w:t>POST</w:t>
            </w:r>
          </w:p>
        </w:tc>
        <w:tc>
          <w:tcPr>
            <w:tcW w:w="2340" w:type="dxa"/>
          </w:tcPr>
          <w:p w14:paraId="0AACE57A"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18"/>
              </w:rPr>
              <w:t>/api/v1/events</w:t>
            </w:r>
          </w:p>
        </w:tc>
        <w:tc>
          <w:tcPr>
            <w:tcW w:w="2340" w:type="dxa"/>
          </w:tcPr>
          <w:p w14:paraId="25EC2B99"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18"/>
              </w:rPr>
              <w:t>[Dashboard] Tạo sự kiện mới</w:t>
            </w:r>
          </w:p>
        </w:tc>
      </w:tr>
      <w:tr w:rsidR="00336EE7" w14:paraId="5A8BDFCA" w14:textId="77777777" w:rsidTr="00336EE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7D23B6CB" w14:textId="77777777" w:rsidR="00336EE7" w:rsidRDefault="00296622">
            <w:r>
              <w:rPr>
                <w:sz w:val="18"/>
              </w:rPr>
              <w:t>15</w:t>
            </w:r>
          </w:p>
        </w:tc>
        <w:tc>
          <w:tcPr>
            <w:tcW w:w="2340" w:type="dxa"/>
          </w:tcPr>
          <w:p w14:paraId="5E28786A"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18"/>
              </w:rPr>
              <w:t>PUT</w:t>
            </w:r>
          </w:p>
        </w:tc>
        <w:tc>
          <w:tcPr>
            <w:tcW w:w="2340" w:type="dxa"/>
          </w:tcPr>
          <w:p w14:paraId="51A05F49"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18"/>
              </w:rPr>
              <w:t>/api/v1/events/{id}</w:t>
            </w:r>
          </w:p>
        </w:tc>
        <w:tc>
          <w:tcPr>
            <w:tcW w:w="2340" w:type="dxa"/>
          </w:tcPr>
          <w:p w14:paraId="10745920"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18"/>
              </w:rPr>
              <w:t>[Dashboard] Cập nhật sự kiện</w:t>
            </w:r>
          </w:p>
        </w:tc>
      </w:tr>
      <w:tr w:rsidR="00336EE7" w14:paraId="428F2E7B" w14:textId="77777777" w:rsidTr="00336EE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431526F1" w14:textId="77777777" w:rsidR="00336EE7" w:rsidRDefault="00296622">
            <w:r>
              <w:rPr>
                <w:sz w:val="18"/>
              </w:rPr>
              <w:t>16</w:t>
            </w:r>
          </w:p>
        </w:tc>
        <w:tc>
          <w:tcPr>
            <w:tcW w:w="2340" w:type="dxa"/>
          </w:tcPr>
          <w:p w14:paraId="1D83CE3C"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18"/>
              </w:rPr>
              <w:t>POST</w:t>
            </w:r>
          </w:p>
        </w:tc>
        <w:tc>
          <w:tcPr>
            <w:tcW w:w="2340" w:type="dxa"/>
          </w:tcPr>
          <w:p w14:paraId="648B8FBD"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18"/>
              </w:rPr>
              <w:t>/api/v1/events/{id}/publish</w:t>
            </w:r>
          </w:p>
        </w:tc>
        <w:tc>
          <w:tcPr>
            <w:tcW w:w="2340" w:type="dxa"/>
          </w:tcPr>
          <w:p w14:paraId="59162B7D"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18"/>
              </w:rPr>
              <w:t>[Dashboard] Yêu cầu duyệt xuất bản</w:t>
            </w:r>
          </w:p>
        </w:tc>
      </w:tr>
      <w:tr w:rsidR="00336EE7" w14:paraId="230C3476" w14:textId="77777777" w:rsidTr="00336EE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09F6F6E2" w14:textId="77777777" w:rsidR="00336EE7" w:rsidRDefault="00296622">
            <w:r>
              <w:rPr>
                <w:sz w:val="18"/>
              </w:rPr>
              <w:t>17</w:t>
            </w:r>
          </w:p>
        </w:tc>
        <w:tc>
          <w:tcPr>
            <w:tcW w:w="2340" w:type="dxa"/>
          </w:tcPr>
          <w:p w14:paraId="6269F98A"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18"/>
              </w:rPr>
              <w:t>DELETE</w:t>
            </w:r>
          </w:p>
        </w:tc>
        <w:tc>
          <w:tcPr>
            <w:tcW w:w="2340" w:type="dxa"/>
          </w:tcPr>
          <w:p w14:paraId="1697213D"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18"/>
              </w:rPr>
              <w:t>/api/v1/events/{id}</w:t>
            </w:r>
          </w:p>
        </w:tc>
        <w:tc>
          <w:tcPr>
            <w:tcW w:w="2340" w:type="dxa"/>
          </w:tcPr>
          <w:p w14:paraId="3EE2EF89"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18"/>
              </w:rPr>
              <w:t>[Dashboard] Hủy sự kiện</w:t>
            </w:r>
          </w:p>
        </w:tc>
      </w:tr>
      <w:tr w:rsidR="00336EE7" w14:paraId="1386B39E" w14:textId="77777777" w:rsidTr="00336EE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2645569B" w14:textId="77777777" w:rsidR="00336EE7" w:rsidRDefault="00296622">
            <w:r>
              <w:rPr>
                <w:sz w:val="18"/>
              </w:rPr>
              <w:t>18</w:t>
            </w:r>
          </w:p>
        </w:tc>
        <w:tc>
          <w:tcPr>
            <w:tcW w:w="2340" w:type="dxa"/>
          </w:tcPr>
          <w:p w14:paraId="4D183394"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18"/>
              </w:rPr>
              <w:t>GET</w:t>
            </w:r>
          </w:p>
        </w:tc>
        <w:tc>
          <w:tcPr>
            <w:tcW w:w="2340" w:type="dxa"/>
          </w:tcPr>
          <w:p w14:paraId="347F823E"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18"/>
              </w:rPr>
              <w:t>/api/v1/events/{id}/attendees</w:t>
            </w:r>
          </w:p>
        </w:tc>
        <w:tc>
          <w:tcPr>
            <w:tcW w:w="2340" w:type="dxa"/>
          </w:tcPr>
          <w:p w14:paraId="1AB45752"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18"/>
              </w:rPr>
              <w:t>[Dashboard] Danh sách người tham gia</w:t>
            </w:r>
          </w:p>
        </w:tc>
      </w:tr>
      <w:tr w:rsidR="00336EE7" w14:paraId="44CE40CF" w14:textId="77777777" w:rsidTr="00336EE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31A56B2C" w14:textId="77777777" w:rsidR="00336EE7" w:rsidRDefault="00296622">
            <w:r>
              <w:rPr>
                <w:sz w:val="18"/>
              </w:rPr>
              <w:t>19</w:t>
            </w:r>
          </w:p>
        </w:tc>
        <w:tc>
          <w:tcPr>
            <w:tcW w:w="2340" w:type="dxa"/>
          </w:tcPr>
          <w:p w14:paraId="320D485C"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18"/>
              </w:rPr>
              <w:t>POST</w:t>
            </w:r>
          </w:p>
        </w:tc>
        <w:tc>
          <w:tcPr>
            <w:tcW w:w="2340" w:type="dxa"/>
          </w:tcPr>
          <w:p w14:paraId="429DAEF0"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18"/>
              </w:rPr>
              <w:t>/api/v1/events/{id}/categories</w:t>
            </w:r>
          </w:p>
        </w:tc>
        <w:tc>
          <w:tcPr>
            <w:tcW w:w="2340" w:type="dxa"/>
          </w:tcPr>
          <w:p w14:paraId="364D0BE6"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18"/>
              </w:rPr>
              <w:t>Gắn thẻ/danh mục cho sự kiện</w:t>
            </w:r>
          </w:p>
        </w:tc>
      </w:tr>
      <w:tr w:rsidR="00336EE7" w14:paraId="09F631F9" w14:textId="77777777" w:rsidTr="00336EE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37991F44" w14:textId="77777777" w:rsidR="00336EE7" w:rsidRDefault="00296622">
            <w:r>
              <w:rPr>
                <w:sz w:val="18"/>
              </w:rPr>
              <w:t>20</w:t>
            </w:r>
          </w:p>
        </w:tc>
        <w:tc>
          <w:tcPr>
            <w:tcW w:w="2340" w:type="dxa"/>
          </w:tcPr>
          <w:p w14:paraId="085133EC"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18"/>
              </w:rPr>
              <w:t>GET</w:t>
            </w:r>
          </w:p>
        </w:tc>
        <w:tc>
          <w:tcPr>
            <w:tcW w:w="2340" w:type="dxa"/>
          </w:tcPr>
          <w:p w14:paraId="2E418B66"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18"/>
              </w:rPr>
              <w:t>/api/v1/categories</w:t>
            </w:r>
          </w:p>
        </w:tc>
        <w:tc>
          <w:tcPr>
            <w:tcW w:w="2340" w:type="dxa"/>
          </w:tcPr>
          <w:p w14:paraId="238D9768"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18"/>
              </w:rPr>
              <w:t>Danh sách danh mục sự kiện</w:t>
            </w:r>
          </w:p>
        </w:tc>
      </w:tr>
      <w:tr w:rsidR="00336EE7" w14:paraId="00D1D1FD" w14:textId="77777777" w:rsidTr="00336EE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44E7D1FB" w14:textId="77777777" w:rsidR="00336EE7" w:rsidRDefault="00296622">
            <w:r>
              <w:rPr>
                <w:sz w:val="18"/>
              </w:rPr>
              <w:t>21</w:t>
            </w:r>
          </w:p>
        </w:tc>
        <w:tc>
          <w:tcPr>
            <w:tcW w:w="2340" w:type="dxa"/>
          </w:tcPr>
          <w:p w14:paraId="0C6F70B0"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18"/>
              </w:rPr>
              <w:t>POST</w:t>
            </w:r>
          </w:p>
        </w:tc>
        <w:tc>
          <w:tcPr>
            <w:tcW w:w="2340" w:type="dxa"/>
          </w:tcPr>
          <w:p w14:paraId="2A42D5FF"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18"/>
              </w:rPr>
              <w:t>/api/v1/events/{id}/staffs</w:t>
            </w:r>
          </w:p>
        </w:tc>
        <w:tc>
          <w:tcPr>
            <w:tcW w:w="2340" w:type="dxa"/>
          </w:tcPr>
          <w:p w14:paraId="61186B1B"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18"/>
              </w:rPr>
              <w:t>Thêm nhân viên vào sự kiện</w:t>
            </w:r>
          </w:p>
        </w:tc>
      </w:tr>
      <w:tr w:rsidR="00336EE7" w14:paraId="71215E2E" w14:textId="77777777" w:rsidTr="00336EE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0C718EF6" w14:textId="77777777" w:rsidR="00336EE7" w:rsidRDefault="00296622">
            <w:r>
              <w:rPr>
                <w:sz w:val="18"/>
              </w:rPr>
              <w:t>22</w:t>
            </w:r>
          </w:p>
        </w:tc>
        <w:tc>
          <w:tcPr>
            <w:tcW w:w="2340" w:type="dxa"/>
          </w:tcPr>
          <w:p w14:paraId="7B8621BF"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18"/>
              </w:rPr>
              <w:t>GET</w:t>
            </w:r>
          </w:p>
        </w:tc>
        <w:tc>
          <w:tcPr>
            <w:tcW w:w="2340" w:type="dxa"/>
          </w:tcPr>
          <w:p w14:paraId="63C9926F"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18"/>
              </w:rPr>
              <w:t>/api/v1/events/featured</w:t>
            </w:r>
          </w:p>
        </w:tc>
        <w:tc>
          <w:tcPr>
            <w:tcW w:w="2340" w:type="dxa"/>
          </w:tcPr>
          <w:p w14:paraId="4703A017"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18"/>
              </w:rPr>
              <w:t>Danh sách sự kiện nổi bật</w:t>
            </w:r>
          </w:p>
        </w:tc>
      </w:tr>
    </w:tbl>
    <w:p w14:paraId="28270406" w14:textId="77777777" w:rsidR="00336EE7" w:rsidRDefault="00336EE7"/>
    <w:p w14:paraId="7BD210A6" w14:textId="77777777" w:rsidR="00336EE7" w:rsidRDefault="00296622">
      <w:pPr>
        <w:pStyle w:val="Heading2"/>
      </w:pPr>
      <w:r>
        <w:rPr>
          <w:color w:val="003366"/>
        </w:rPr>
        <w:t>6.3. Booking &amp; Ticketing Service (10 APIs)</w:t>
      </w:r>
    </w:p>
    <w:tbl>
      <w:tblPr>
        <w:tblStyle w:val="LightGrid-Accent1"/>
        <w:tblW w:w="0" w:type="auto"/>
        <w:jc w:val="center"/>
        <w:tblLook w:val="04A0" w:firstRow="1" w:lastRow="0" w:firstColumn="1" w:lastColumn="0" w:noHBand="0" w:noVBand="1"/>
      </w:tblPr>
      <w:tblGrid>
        <w:gridCol w:w="2252"/>
        <w:gridCol w:w="2275"/>
        <w:gridCol w:w="2779"/>
        <w:gridCol w:w="2270"/>
      </w:tblGrid>
      <w:tr w:rsidR="00336EE7" w14:paraId="079D0E34" w14:textId="77777777" w:rsidTr="00336EE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44D5B288" w14:textId="77777777" w:rsidR="00336EE7" w:rsidRDefault="00296622">
            <w:r>
              <w:rPr>
                <w:sz w:val="20"/>
              </w:rPr>
              <w:t>#</w:t>
            </w:r>
          </w:p>
        </w:tc>
        <w:tc>
          <w:tcPr>
            <w:tcW w:w="2340" w:type="dxa"/>
          </w:tcPr>
          <w:p w14:paraId="552ED98E" w14:textId="77777777" w:rsidR="00336EE7" w:rsidRDefault="00296622">
            <w:pPr>
              <w:cnfStyle w:val="100000000000" w:firstRow="1" w:lastRow="0" w:firstColumn="0" w:lastColumn="0" w:oddVBand="0" w:evenVBand="0" w:oddHBand="0" w:evenHBand="0" w:firstRowFirstColumn="0" w:firstRowLastColumn="0" w:lastRowFirstColumn="0" w:lastRowLastColumn="0"/>
            </w:pPr>
            <w:r>
              <w:rPr>
                <w:sz w:val="20"/>
              </w:rPr>
              <w:t>Method</w:t>
            </w:r>
          </w:p>
        </w:tc>
        <w:tc>
          <w:tcPr>
            <w:tcW w:w="2340" w:type="dxa"/>
          </w:tcPr>
          <w:p w14:paraId="015D07BD" w14:textId="77777777" w:rsidR="00336EE7" w:rsidRDefault="00296622">
            <w:pPr>
              <w:cnfStyle w:val="100000000000" w:firstRow="1" w:lastRow="0" w:firstColumn="0" w:lastColumn="0" w:oddVBand="0" w:evenVBand="0" w:oddHBand="0" w:evenHBand="0" w:firstRowFirstColumn="0" w:firstRowLastColumn="0" w:lastRowFirstColumn="0" w:lastRowLastColumn="0"/>
            </w:pPr>
            <w:r>
              <w:rPr>
                <w:sz w:val="20"/>
              </w:rPr>
              <w:t>Endpoint</w:t>
            </w:r>
          </w:p>
        </w:tc>
        <w:tc>
          <w:tcPr>
            <w:tcW w:w="2340" w:type="dxa"/>
          </w:tcPr>
          <w:p w14:paraId="68FE8765" w14:textId="77777777" w:rsidR="00336EE7" w:rsidRDefault="00296622">
            <w:pPr>
              <w:cnfStyle w:val="100000000000" w:firstRow="1" w:lastRow="0" w:firstColumn="0" w:lastColumn="0" w:oddVBand="0" w:evenVBand="0" w:oddHBand="0" w:evenHBand="0" w:firstRowFirstColumn="0" w:firstRowLastColumn="0" w:lastRowFirstColumn="0" w:lastRowLastColumn="0"/>
            </w:pPr>
            <w:r>
              <w:rPr>
                <w:sz w:val="20"/>
              </w:rPr>
              <w:t>Mô Tả</w:t>
            </w:r>
          </w:p>
        </w:tc>
      </w:tr>
      <w:tr w:rsidR="00336EE7" w14:paraId="0361C80B" w14:textId="77777777" w:rsidTr="00336EE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2F369E09" w14:textId="77777777" w:rsidR="00336EE7" w:rsidRDefault="00296622">
            <w:r>
              <w:rPr>
                <w:sz w:val="18"/>
              </w:rPr>
              <w:t>23</w:t>
            </w:r>
          </w:p>
        </w:tc>
        <w:tc>
          <w:tcPr>
            <w:tcW w:w="2340" w:type="dxa"/>
          </w:tcPr>
          <w:p w14:paraId="5D597B23"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18"/>
              </w:rPr>
              <w:t>POST</w:t>
            </w:r>
          </w:p>
        </w:tc>
        <w:tc>
          <w:tcPr>
            <w:tcW w:w="2340" w:type="dxa"/>
          </w:tcPr>
          <w:p w14:paraId="4CD5CC93"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18"/>
              </w:rPr>
              <w:t>/api/v1/bookings/reserve</w:t>
            </w:r>
          </w:p>
        </w:tc>
        <w:tc>
          <w:tcPr>
            <w:tcW w:w="2340" w:type="dxa"/>
          </w:tcPr>
          <w:p w14:paraId="4115FB98"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18"/>
              </w:rPr>
              <w:t>Đặt vé (Async via Queue)</w:t>
            </w:r>
          </w:p>
        </w:tc>
      </w:tr>
      <w:tr w:rsidR="00336EE7" w14:paraId="4A289FE7" w14:textId="77777777" w:rsidTr="00336EE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59440EF5" w14:textId="77777777" w:rsidR="00336EE7" w:rsidRDefault="00296622">
            <w:r>
              <w:rPr>
                <w:sz w:val="18"/>
              </w:rPr>
              <w:t>24</w:t>
            </w:r>
          </w:p>
        </w:tc>
        <w:tc>
          <w:tcPr>
            <w:tcW w:w="2340" w:type="dxa"/>
          </w:tcPr>
          <w:p w14:paraId="22FEB95A"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18"/>
              </w:rPr>
              <w:t>GET</w:t>
            </w:r>
          </w:p>
        </w:tc>
        <w:tc>
          <w:tcPr>
            <w:tcW w:w="2340" w:type="dxa"/>
          </w:tcPr>
          <w:p w14:paraId="21197E33"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18"/>
              </w:rPr>
              <w:t>/api/v1/bookings/status/{requestId}</w:t>
            </w:r>
          </w:p>
        </w:tc>
        <w:tc>
          <w:tcPr>
            <w:tcW w:w="2340" w:type="dxa"/>
          </w:tcPr>
          <w:p w14:paraId="6A0B2F76"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18"/>
              </w:rPr>
              <w:t>Kiểm tra trạng thái đặt vé</w:t>
            </w:r>
          </w:p>
        </w:tc>
      </w:tr>
      <w:tr w:rsidR="00336EE7" w14:paraId="77B1AA54" w14:textId="77777777" w:rsidTr="00336EE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138B3930" w14:textId="77777777" w:rsidR="00336EE7" w:rsidRDefault="00296622">
            <w:r>
              <w:rPr>
                <w:sz w:val="18"/>
              </w:rPr>
              <w:t>25</w:t>
            </w:r>
          </w:p>
        </w:tc>
        <w:tc>
          <w:tcPr>
            <w:tcW w:w="2340" w:type="dxa"/>
          </w:tcPr>
          <w:p w14:paraId="5F1D98DD"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18"/>
              </w:rPr>
              <w:t>GET</w:t>
            </w:r>
          </w:p>
        </w:tc>
        <w:tc>
          <w:tcPr>
            <w:tcW w:w="2340" w:type="dxa"/>
          </w:tcPr>
          <w:p w14:paraId="0D7E397E"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18"/>
              </w:rPr>
              <w:t>/api/v1/bookings/my-tickets</w:t>
            </w:r>
          </w:p>
        </w:tc>
        <w:tc>
          <w:tcPr>
            <w:tcW w:w="2340" w:type="dxa"/>
          </w:tcPr>
          <w:p w14:paraId="3E705D22"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18"/>
              </w:rPr>
              <w:t>Danh sách vé của tôi</w:t>
            </w:r>
          </w:p>
        </w:tc>
      </w:tr>
      <w:tr w:rsidR="00336EE7" w14:paraId="2E5E2983" w14:textId="77777777" w:rsidTr="00336EE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75E05591" w14:textId="77777777" w:rsidR="00336EE7" w:rsidRDefault="00296622">
            <w:r>
              <w:rPr>
                <w:sz w:val="18"/>
              </w:rPr>
              <w:t>26</w:t>
            </w:r>
          </w:p>
        </w:tc>
        <w:tc>
          <w:tcPr>
            <w:tcW w:w="2340" w:type="dxa"/>
          </w:tcPr>
          <w:p w14:paraId="3A3FA206"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18"/>
              </w:rPr>
              <w:t>GET</w:t>
            </w:r>
          </w:p>
        </w:tc>
        <w:tc>
          <w:tcPr>
            <w:tcW w:w="2340" w:type="dxa"/>
          </w:tcPr>
          <w:p w14:paraId="36378DE2"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18"/>
              </w:rPr>
              <w:t>/api/v1/bookings/{id}</w:t>
            </w:r>
          </w:p>
        </w:tc>
        <w:tc>
          <w:tcPr>
            <w:tcW w:w="2340" w:type="dxa"/>
          </w:tcPr>
          <w:p w14:paraId="0C4AD871"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18"/>
              </w:rPr>
              <w:t>Chi tiết vé</w:t>
            </w:r>
          </w:p>
        </w:tc>
      </w:tr>
      <w:tr w:rsidR="00336EE7" w14:paraId="32E2572A" w14:textId="77777777" w:rsidTr="00336EE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6D6B64D9" w14:textId="77777777" w:rsidR="00336EE7" w:rsidRDefault="00296622">
            <w:r>
              <w:rPr>
                <w:sz w:val="18"/>
              </w:rPr>
              <w:t>27</w:t>
            </w:r>
          </w:p>
        </w:tc>
        <w:tc>
          <w:tcPr>
            <w:tcW w:w="2340" w:type="dxa"/>
          </w:tcPr>
          <w:p w14:paraId="4C08C601"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18"/>
              </w:rPr>
              <w:t>POST</w:t>
            </w:r>
          </w:p>
        </w:tc>
        <w:tc>
          <w:tcPr>
            <w:tcW w:w="2340" w:type="dxa"/>
          </w:tcPr>
          <w:p w14:paraId="07A0E0DE"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18"/>
              </w:rPr>
              <w:t>/api/v1/bookings/{id}/cancel</w:t>
            </w:r>
          </w:p>
        </w:tc>
        <w:tc>
          <w:tcPr>
            <w:tcW w:w="2340" w:type="dxa"/>
          </w:tcPr>
          <w:p w14:paraId="41DF6995"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18"/>
              </w:rPr>
              <w:t>Hủy vé</w:t>
            </w:r>
          </w:p>
        </w:tc>
      </w:tr>
      <w:tr w:rsidR="00336EE7" w14:paraId="60BF875B" w14:textId="77777777" w:rsidTr="00336EE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3036BE86" w14:textId="77777777" w:rsidR="00336EE7" w:rsidRDefault="00296622">
            <w:r>
              <w:rPr>
                <w:sz w:val="18"/>
              </w:rPr>
              <w:t>28</w:t>
            </w:r>
          </w:p>
        </w:tc>
        <w:tc>
          <w:tcPr>
            <w:tcW w:w="2340" w:type="dxa"/>
          </w:tcPr>
          <w:p w14:paraId="3F37F378"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18"/>
              </w:rPr>
              <w:t>POST</w:t>
            </w:r>
          </w:p>
        </w:tc>
        <w:tc>
          <w:tcPr>
            <w:tcW w:w="2340" w:type="dxa"/>
          </w:tcPr>
          <w:p w14:paraId="608425CC"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18"/>
              </w:rPr>
              <w:t>/api/v1/bookings/transfer</w:t>
            </w:r>
          </w:p>
        </w:tc>
        <w:tc>
          <w:tcPr>
            <w:tcW w:w="2340" w:type="dxa"/>
          </w:tcPr>
          <w:p w14:paraId="48AAEFD5"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18"/>
              </w:rPr>
              <w:t>Chuyển nhượng vé</w:t>
            </w:r>
          </w:p>
        </w:tc>
      </w:tr>
      <w:tr w:rsidR="00336EE7" w14:paraId="2EB712C5" w14:textId="77777777" w:rsidTr="00336EE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2EB8AB1E" w14:textId="77777777" w:rsidR="00336EE7" w:rsidRDefault="00296622">
            <w:r>
              <w:rPr>
                <w:sz w:val="18"/>
              </w:rPr>
              <w:t>29</w:t>
            </w:r>
          </w:p>
        </w:tc>
        <w:tc>
          <w:tcPr>
            <w:tcW w:w="2340" w:type="dxa"/>
          </w:tcPr>
          <w:p w14:paraId="7D895771"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18"/>
              </w:rPr>
              <w:t>POST</w:t>
            </w:r>
          </w:p>
        </w:tc>
        <w:tc>
          <w:tcPr>
            <w:tcW w:w="2340" w:type="dxa"/>
          </w:tcPr>
          <w:p w14:paraId="18EC7713"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18"/>
              </w:rPr>
              <w:t>/api/v1/bookings/validate</w:t>
            </w:r>
          </w:p>
        </w:tc>
        <w:tc>
          <w:tcPr>
            <w:tcW w:w="2340" w:type="dxa"/>
          </w:tcPr>
          <w:p w14:paraId="42A0D278"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18"/>
              </w:rPr>
              <w:t>[Staff] QR Check-in</w:t>
            </w:r>
          </w:p>
        </w:tc>
      </w:tr>
      <w:tr w:rsidR="00336EE7" w14:paraId="58E96794" w14:textId="77777777" w:rsidTr="00336EE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4057ECDA" w14:textId="77777777" w:rsidR="00336EE7" w:rsidRDefault="00296622">
            <w:r>
              <w:rPr>
                <w:sz w:val="18"/>
              </w:rPr>
              <w:t>30</w:t>
            </w:r>
          </w:p>
        </w:tc>
        <w:tc>
          <w:tcPr>
            <w:tcW w:w="2340" w:type="dxa"/>
          </w:tcPr>
          <w:p w14:paraId="08264682"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18"/>
              </w:rPr>
              <w:t>GET</w:t>
            </w:r>
          </w:p>
        </w:tc>
        <w:tc>
          <w:tcPr>
            <w:tcW w:w="2340" w:type="dxa"/>
          </w:tcPr>
          <w:p w14:paraId="3F6B9E80"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18"/>
              </w:rPr>
              <w:t>/api/v1/bookings/event/{eventId}</w:t>
            </w:r>
          </w:p>
        </w:tc>
        <w:tc>
          <w:tcPr>
            <w:tcW w:w="2340" w:type="dxa"/>
          </w:tcPr>
          <w:p w14:paraId="1EAC73F6"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18"/>
              </w:rPr>
              <w:t>Danh sách vé đã bán</w:t>
            </w:r>
          </w:p>
        </w:tc>
      </w:tr>
      <w:tr w:rsidR="00336EE7" w14:paraId="7A97CA53" w14:textId="77777777" w:rsidTr="00336EE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0D376FFC" w14:textId="77777777" w:rsidR="00336EE7" w:rsidRDefault="00296622">
            <w:r>
              <w:rPr>
                <w:sz w:val="18"/>
              </w:rPr>
              <w:lastRenderedPageBreak/>
              <w:t>31</w:t>
            </w:r>
          </w:p>
        </w:tc>
        <w:tc>
          <w:tcPr>
            <w:tcW w:w="2340" w:type="dxa"/>
          </w:tcPr>
          <w:p w14:paraId="22CFDA82"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18"/>
              </w:rPr>
              <w:t>GET</w:t>
            </w:r>
          </w:p>
        </w:tc>
        <w:tc>
          <w:tcPr>
            <w:tcW w:w="2340" w:type="dxa"/>
          </w:tcPr>
          <w:p w14:paraId="1AFE7D67"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18"/>
              </w:rPr>
              <w:t>/api/v1/bookings/ticket-types/{eventId}</w:t>
            </w:r>
          </w:p>
        </w:tc>
        <w:tc>
          <w:tcPr>
            <w:tcW w:w="2340" w:type="dxa"/>
          </w:tcPr>
          <w:p w14:paraId="301D9988"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18"/>
              </w:rPr>
              <w:t>Loại vé &amp; số lượng còn</w:t>
            </w:r>
          </w:p>
        </w:tc>
      </w:tr>
      <w:tr w:rsidR="00336EE7" w14:paraId="0E65ADED" w14:textId="77777777" w:rsidTr="00336EE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2C39BCC7" w14:textId="77777777" w:rsidR="00336EE7" w:rsidRDefault="00296622">
            <w:r>
              <w:rPr>
                <w:sz w:val="18"/>
              </w:rPr>
              <w:t>32</w:t>
            </w:r>
          </w:p>
        </w:tc>
        <w:tc>
          <w:tcPr>
            <w:tcW w:w="2340" w:type="dxa"/>
          </w:tcPr>
          <w:p w14:paraId="3E0BE40D"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18"/>
              </w:rPr>
              <w:t>POST</w:t>
            </w:r>
          </w:p>
        </w:tc>
        <w:tc>
          <w:tcPr>
            <w:tcW w:w="2340" w:type="dxa"/>
          </w:tcPr>
          <w:p w14:paraId="6938A4AE"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18"/>
              </w:rPr>
              <w:t>/api/v1/bookings/{id}/upgrade</w:t>
            </w:r>
          </w:p>
        </w:tc>
        <w:tc>
          <w:tcPr>
            <w:tcW w:w="2340" w:type="dxa"/>
          </w:tcPr>
          <w:p w14:paraId="3D129EDF"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18"/>
              </w:rPr>
              <w:t>Nâng cấp hạng vé</w:t>
            </w:r>
          </w:p>
        </w:tc>
      </w:tr>
    </w:tbl>
    <w:p w14:paraId="6DCE1990" w14:textId="77777777" w:rsidR="00336EE7" w:rsidRDefault="00336EE7"/>
    <w:p w14:paraId="16B7998F" w14:textId="77777777" w:rsidR="00336EE7" w:rsidRDefault="00296622">
      <w:pPr>
        <w:pStyle w:val="Heading2"/>
      </w:pPr>
      <w:r>
        <w:rPr>
          <w:color w:val="003366"/>
        </w:rPr>
        <w:t>6.4. Payment &amp; Wallet Service (8 APIs)</w:t>
      </w:r>
    </w:p>
    <w:tbl>
      <w:tblPr>
        <w:tblStyle w:val="LightGrid-Accent1"/>
        <w:tblW w:w="0" w:type="auto"/>
        <w:jc w:val="center"/>
        <w:tblLook w:val="04A0" w:firstRow="1" w:lastRow="0" w:firstColumn="1" w:lastColumn="0" w:noHBand="0" w:noVBand="1"/>
      </w:tblPr>
      <w:tblGrid>
        <w:gridCol w:w="2210"/>
        <w:gridCol w:w="2242"/>
        <w:gridCol w:w="2879"/>
        <w:gridCol w:w="2245"/>
      </w:tblGrid>
      <w:tr w:rsidR="00336EE7" w14:paraId="51C4D7E0" w14:textId="77777777" w:rsidTr="00336EE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1C8ABA53" w14:textId="77777777" w:rsidR="00336EE7" w:rsidRDefault="00296622">
            <w:r>
              <w:rPr>
                <w:sz w:val="20"/>
              </w:rPr>
              <w:t>#</w:t>
            </w:r>
          </w:p>
        </w:tc>
        <w:tc>
          <w:tcPr>
            <w:tcW w:w="2340" w:type="dxa"/>
          </w:tcPr>
          <w:p w14:paraId="111ABE8C" w14:textId="77777777" w:rsidR="00336EE7" w:rsidRDefault="00296622">
            <w:pPr>
              <w:cnfStyle w:val="100000000000" w:firstRow="1" w:lastRow="0" w:firstColumn="0" w:lastColumn="0" w:oddVBand="0" w:evenVBand="0" w:oddHBand="0" w:evenHBand="0" w:firstRowFirstColumn="0" w:firstRowLastColumn="0" w:lastRowFirstColumn="0" w:lastRowLastColumn="0"/>
            </w:pPr>
            <w:r>
              <w:rPr>
                <w:sz w:val="20"/>
              </w:rPr>
              <w:t>Method</w:t>
            </w:r>
          </w:p>
        </w:tc>
        <w:tc>
          <w:tcPr>
            <w:tcW w:w="2340" w:type="dxa"/>
          </w:tcPr>
          <w:p w14:paraId="4A0CC3C5" w14:textId="77777777" w:rsidR="00336EE7" w:rsidRDefault="00296622">
            <w:pPr>
              <w:cnfStyle w:val="100000000000" w:firstRow="1" w:lastRow="0" w:firstColumn="0" w:lastColumn="0" w:oddVBand="0" w:evenVBand="0" w:oddHBand="0" w:evenHBand="0" w:firstRowFirstColumn="0" w:firstRowLastColumn="0" w:lastRowFirstColumn="0" w:lastRowLastColumn="0"/>
            </w:pPr>
            <w:r>
              <w:rPr>
                <w:sz w:val="20"/>
              </w:rPr>
              <w:t>Endpoint</w:t>
            </w:r>
          </w:p>
        </w:tc>
        <w:tc>
          <w:tcPr>
            <w:tcW w:w="2340" w:type="dxa"/>
          </w:tcPr>
          <w:p w14:paraId="66BF3E45" w14:textId="77777777" w:rsidR="00336EE7" w:rsidRDefault="00296622">
            <w:pPr>
              <w:cnfStyle w:val="100000000000" w:firstRow="1" w:lastRow="0" w:firstColumn="0" w:lastColumn="0" w:oddVBand="0" w:evenVBand="0" w:oddHBand="0" w:evenHBand="0" w:firstRowFirstColumn="0" w:firstRowLastColumn="0" w:lastRowFirstColumn="0" w:lastRowLastColumn="0"/>
            </w:pPr>
            <w:r>
              <w:rPr>
                <w:sz w:val="20"/>
              </w:rPr>
              <w:t>Mô Tả</w:t>
            </w:r>
          </w:p>
        </w:tc>
      </w:tr>
      <w:tr w:rsidR="00336EE7" w14:paraId="303EA89F" w14:textId="77777777" w:rsidTr="00336EE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079A7B0E" w14:textId="77777777" w:rsidR="00336EE7" w:rsidRDefault="00296622">
            <w:r>
              <w:rPr>
                <w:sz w:val="18"/>
              </w:rPr>
              <w:t>33</w:t>
            </w:r>
          </w:p>
        </w:tc>
        <w:tc>
          <w:tcPr>
            <w:tcW w:w="2340" w:type="dxa"/>
          </w:tcPr>
          <w:p w14:paraId="4C6F70EC"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18"/>
              </w:rPr>
              <w:t>POST</w:t>
            </w:r>
          </w:p>
        </w:tc>
        <w:tc>
          <w:tcPr>
            <w:tcW w:w="2340" w:type="dxa"/>
          </w:tcPr>
          <w:p w14:paraId="6A4BE759"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18"/>
              </w:rPr>
              <w:t>/api/v1/payments/create-intent</w:t>
            </w:r>
          </w:p>
        </w:tc>
        <w:tc>
          <w:tcPr>
            <w:tcW w:w="2340" w:type="dxa"/>
          </w:tcPr>
          <w:p w14:paraId="7CF72475"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18"/>
              </w:rPr>
              <w:t>Tạo phiên thanh toán</w:t>
            </w:r>
          </w:p>
        </w:tc>
      </w:tr>
      <w:tr w:rsidR="00336EE7" w14:paraId="5BC00537" w14:textId="77777777" w:rsidTr="00336EE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6ED7A903" w14:textId="77777777" w:rsidR="00336EE7" w:rsidRDefault="00296622">
            <w:r>
              <w:rPr>
                <w:sz w:val="18"/>
              </w:rPr>
              <w:t>34</w:t>
            </w:r>
          </w:p>
        </w:tc>
        <w:tc>
          <w:tcPr>
            <w:tcW w:w="2340" w:type="dxa"/>
          </w:tcPr>
          <w:p w14:paraId="627BBC58"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18"/>
              </w:rPr>
              <w:t>POST</w:t>
            </w:r>
          </w:p>
        </w:tc>
        <w:tc>
          <w:tcPr>
            <w:tcW w:w="2340" w:type="dxa"/>
          </w:tcPr>
          <w:p w14:paraId="3FF5574F"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18"/>
              </w:rPr>
              <w:t>/api/v1/payments/webhook/vnpay</w:t>
            </w:r>
          </w:p>
        </w:tc>
        <w:tc>
          <w:tcPr>
            <w:tcW w:w="2340" w:type="dxa"/>
          </w:tcPr>
          <w:p w14:paraId="42233549"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18"/>
              </w:rPr>
              <w:t>Webhook VNPay</w:t>
            </w:r>
          </w:p>
        </w:tc>
      </w:tr>
      <w:tr w:rsidR="00336EE7" w14:paraId="288B04BE" w14:textId="77777777" w:rsidTr="00336EE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7094E4B2" w14:textId="77777777" w:rsidR="00336EE7" w:rsidRDefault="00296622">
            <w:r>
              <w:rPr>
                <w:sz w:val="18"/>
              </w:rPr>
              <w:t>35</w:t>
            </w:r>
          </w:p>
        </w:tc>
        <w:tc>
          <w:tcPr>
            <w:tcW w:w="2340" w:type="dxa"/>
          </w:tcPr>
          <w:p w14:paraId="1B167914"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18"/>
              </w:rPr>
              <w:t>POST</w:t>
            </w:r>
          </w:p>
        </w:tc>
        <w:tc>
          <w:tcPr>
            <w:tcW w:w="2340" w:type="dxa"/>
          </w:tcPr>
          <w:p w14:paraId="482FA3D8"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18"/>
              </w:rPr>
              <w:t>/api/v1/payments/webhook/momo</w:t>
            </w:r>
          </w:p>
        </w:tc>
        <w:tc>
          <w:tcPr>
            <w:tcW w:w="2340" w:type="dxa"/>
          </w:tcPr>
          <w:p w14:paraId="66AD7C6B"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18"/>
              </w:rPr>
              <w:t>Webhook MoMo</w:t>
            </w:r>
          </w:p>
        </w:tc>
      </w:tr>
      <w:tr w:rsidR="00336EE7" w14:paraId="76B3DBE1" w14:textId="77777777" w:rsidTr="00336EE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7841A7C4" w14:textId="77777777" w:rsidR="00336EE7" w:rsidRDefault="00296622">
            <w:r>
              <w:rPr>
                <w:sz w:val="18"/>
              </w:rPr>
              <w:t>36</w:t>
            </w:r>
          </w:p>
        </w:tc>
        <w:tc>
          <w:tcPr>
            <w:tcW w:w="2340" w:type="dxa"/>
          </w:tcPr>
          <w:p w14:paraId="09CDF3A2"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18"/>
              </w:rPr>
              <w:t>GET</w:t>
            </w:r>
          </w:p>
        </w:tc>
        <w:tc>
          <w:tcPr>
            <w:tcW w:w="2340" w:type="dxa"/>
          </w:tcPr>
          <w:p w14:paraId="3D0830D8"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18"/>
              </w:rPr>
              <w:t>/api/v1/payments/{bookingId}/status</w:t>
            </w:r>
          </w:p>
        </w:tc>
        <w:tc>
          <w:tcPr>
            <w:tcW w:w="2340" w:type="dxa"/>
          </w:tcPr>
          <w:p w14:paraId="7E46A1A3"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18"/>
              </w:rPr>
              <w:t>Trạng thái thanh toán</w:t>
            </w:r>
          </w:p>
        </w:tc>
      </w:tr>
      <w:tr w:rsidR="00336EE7" w14:paraId="7C816BAC" w14:textId="77777777" w:rsidTr="00336EE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6D0735B4" w14:textId="77777777" w:rsidR="00336EE7" w:rsidRDefault="00296622">
            <w:r>
              <w:rPr>
                <w:sz w:val="18"/>
              </w:rPr>
              <w:t>37</w:t>
            </w:r>
          </w:p>
        </w:tc>
        <w:tc>
          <w:tcPr>
            <w:tcW w:w="2340" w:type="dxa"/>
          </w:tcPr>
          <w:p w14:paraId="48A43B0B"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18"/>
              </w:rPr>
              <w:t>POST</w:t>
            </w:r>
          </w:p>
        </w:tc>
        <w:tc>
          <w:tcPr>
            <w:tcW w:w="2340" w:type="dxa"/>
          </w:tcPr>
          <w:p w14:paraId="5F79EA30"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18"/>
              </w:rPr>
              <w:t>/api/v1/payments/refund</w:t>
            </w:r>
          </w:p>
        </w:tc>
        <w:tc>
          <w:tcPr>
            <w:tcW w:w="2340" w:type="dxa"/>
          </w:tcPr>
          <w:p w14:paraId="631A216E"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18"/>
              </w:rPr>
              <w:t>Hoàn tiền</w:t>
            </w:r>
          </w:p>
        </w:tc>
      </w:tr>
      <w:tr w:rsidR="00336EE7" w14:paraId="59718E35" w14:textId="77777777" w:rsidTr="00336EE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0C0CA936" w14:textId="77777777" w:rsidR="00336EE7" w:rsidRDefault="00296622">
            <w:r>
              <w:rPr>
                <w:sz w:val="18"/>
              </w:rPr>
              <w:t>38</w:t>
            </w:r>
          </w:p>
        </w:tc>
        <w:tc>
          <w:tcPr>
            <w:tcW w:w="2340" w:type="dxa"/>
          </w:tcPr>
          <w:p w14:paraId="5CC43CAE"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18"/>
              </w:rPr>
              <w:t>GET</w:t>
            </w:r>
          </w:p>
        </w:tc>
        <w:tc>
          <w:tcPr>
            <w:tcW w:w="2340" w:type="dxa"/>
          </w:tcPr>
          <w:p w14:paraId="6F58C4A9"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18"/>
              </w:rPr>
              <w:t>/api/v1/wallets/me</w:t>
            </w:r>
          </w:p>
        </w:tc>
        <w:tc>
          <w:tcPr>
            <w:tcW w:w="2340" w:type="dxa"/>
          </w:tcPr>
          <w:p w14:paraId="3B7D8559"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18"/>
              </w:rPr>
              <w:t>Xem số dư ví</w:t>
            </w:r>
          </w:p>
        </w:tc>
      </w:tr>
      <w:tr w:rsidR="00336EE7" w14:paraId="21FCBE5A" w14:textId="77777777" w:rsidTr="00336EE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74697027" w14:textId="77777777" w:rsidR="00336EE7" w:rsidRDefault="00296622">
            <w:r>
              <w:rPr>
                <w:sz w:val="18"/>
              </w:rPr>
              <w:t>39</w:t>
            </w:r>
          </w:p>
        </w:tc>
        <w:tc>
          <w:tcPr>
            <w:tcW w:w="2340" w:type="dxa"/>
          </w:tcPr>
          <w:p w14:paraId="0C006D66"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18"/>
              </w:rPr>
              <w:t>POST</w:t>
            </w:r>
          </w:p>
        </w:tc>
        <w:tc>
          <w:tcPr>
            <w:tcW w:w="2340" w:type="dxa"/>
          </w:tcPr>
          <w:p w14:paraId="0771A4D2"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18"/>
              </w:rPr>
              <w:t>/api/v1/wallets/deposit</w:t>
            </w:r>
          </w:p>
        </w:tc>
        <w:tc>
          <w:tcPr>
            <w:tcW w:w="2340" w:type="dxa"/>
          </w:tcPr>
          <w:p w14:paraId="2DCCB9B2"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18"/>
              </w:rPr>
              <w:t>Nạp tiền vào ví</w:t>
            </w:r>
          </w:p>
        </w:tc>
      </w:tr>
      <w:tr w:rsidR="00336EE7" w14:paraId="4E2A9FC4" w14:textId="77777777" w:rsidTr="00336EE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781F509E" w14:textId="77777777" w:rsidR="00336EE7" w:rsidRDefault="00296622">
            <w:r>
              <w:rPr>
                <w:sz w:val="18"/>
              </w:rPr>
              <w:t>40</w:t>
            </w:r>
          </w:p>
        </w:tc>
        <w:tc>
          <w:tcPr>
            <w:tcW w:w="2340" w:type="dxa"/>
          </w:tcPr>
          <w:p w14:paraId="6464BA01"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18"/>
              </w:rPr>
              <w:t>GET</w:t>
            </w:r>
          </w:p>
        </w:tc>
        <w:tc>
          <w:tcPr>
            <w:tcW w:w="2340" w:type="dxa"/>
          </w:tcPr>
          <w:p w14:paraId="074094E7"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18"/>
              </w:rPr>
              <w:t>/api/v1/wallets/transactions</w:t>
            </w:r>
          </w:p>
        </w:tc>
        <w:tc>
          <w:tcPr>
            <w:tcW w:w="2340" w:type="dxa"/>
          </w:tcPr>
          <w:p w14:paraId="539D21E8"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18"/>
              </w:rPr>
              <w:t>Lịch sử giao dịch</w:t>
            </w:r>
          </w:p>
        </w:tc>
      </w:tr>
    </w:tbl>
    <w:p w14:paraId="543FFDEA" w14:textId="77777777" w:rsidR="00336EE7" w:rsidRDefault="00336EE7"/>
    <w:p w14:paraId="35FCE070" w14:textId="77777777" w:rsidR="00336EE7" w:rsidRDefault="00296622">
      <w:pPr>
        <w:pStyle w:val="Heading2"/>
      </w:pPr>
      <w:r>
        <w:rPr>
          <w:color w:val="003366"/>
        </w:rPr>
        <w:t>6.5. Fandom &amp; Community Service (10 APIs)</w:t>
      </w:r>
    </w:p>
    <w:tbl>
      <w:tblPr>
        <w:tblStyle w:val="LightGrid-Accent1"/>
        <w:tblW w:w="0" w:type="auto"/>
        <w:jc w:val="center"/>
        <w:tblLook w:val="04A0" w:firstRow="1" w:lastRow="0" w:firstColumn="1" w:lastColumn="0" w:noHBand="0" w:noVBand="1"/>
      </w:tblPr>
      <w:tblGrid>
        <w:gridCol w:w="2340"/>
        <w:gridCol w:w="2340"/>
        <w:gridCol w:w="2340"/>
        <w:gridCol w:w="2340"/>
      </w:tblGrid>
      <w:tr w:rsidR="00336EE7" w14:paraId="1D99592F" w14:textId="77777777" w:rsidTr="00336EE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413AE7C7" w14:textId="77777777" w:rsidR="00336EE7" w:rsidRDefault="00296622">
            <w:r>
              <w:rPr>
                <w:sz w:val="20"/>
              </w:rPr>
              <w:t>#</w:t>
            </w:r>
          </w:p>
        </w:tc>
        <w:tc>
          <w:tcPr>
            <w:tcW w:w="2340" w:type="dxa"/>
          </w:tcPr>
          <w:p w14:paraId="0BDA94E3" w14:textId="77777777" w:rsidR="00336EE7" w:rsidRDefault="00296622">
            <w:pPr>
              <w:cnfStyle w:val="100000000000" w:firstRow="1" w:lastRow="0" w:firstColumn="0" w:lastColumn="0" w:oddVBand="0" w:evenVBand="0" w:oddHBand="0" w:evenHBand="0" w:firstRowFirstColumn="0" w:firstRowLastColumn="0" w:lastRowFirstColumn="0" w:lastRowLastColumn="0"/>
            </w:pPr>
            <w:r>
              <w:rPr>
                <w:sz w:val="20"/>
              </w:rPr>
              <w:t>Method</w:t>
            </w:r>
          </w:p>
        </w:tc>
        <w:tc>
          <w:tcPr>
            <w:tcW w:w="2340" w:type="dxa"/>
          </w:tcPr>
          <w:p w14:paraId="5B8E88E7" w14:textId="77777777" w:rsidR="00336EE7" w:rsidRDefault="00296622">
            <w:pPr>
              <w:cnfStyle w:val="100000000000" w:firstRow="1" w:lastRow="0" w:firstColumn="0" w:lastColumn="0" w:oddVBand="0" w:evenVBand="0" w:oddHBand="0" w:evenHBand="0" w:firstRowFirstColumn="0" w:firstRowLastColumn="0" w:lastRowFirstColumn="0" w:lastRowLastColumn="0"/>
            </w:pPr>
            <w:r>
              <w:rPr>
                <w:sz w:val="20"/>
              </w:rPr>
              <w:t>Endpoint</w:t>
            </w:r>
          </w:p>
        </w:tc>
        <w:tc>
          <w:tcPr>
            <w:tcW w:w="2340" w:type="dxa"/>
          </w:tcPr>
          <w:p w14:paraId="0626E7DA" w14:textId="77777777" w:rsidR="00336EE7" w:rsidRDefault="00296622">
            <w:pPr>
              <w:cnfStyle w:val="100000000000" w:firstRow="1" w:lastRow="0" w:firstColumn="0" w:lastColumn="0" w:oddVBand="0" w:evenVBand="0" w:oddHBand="0" w:evenHBand="0" w:firstRowFirstColumn="0" w:firstRowLastColumn="0" w:lastRowFirstColumn="0" w:lastRowLastColumn="0"/>
            </w:pPr>
            <w:r>
              <w:rPr>
                <w:sz w:val="20"/>
              </w:rPr>
              <w:t>Mô Tả</w:t>
            </w:r>
          </w:p>
        </w:tc>
      </w:tr>
      <w:tr w:rsidR="00336EE7" w14:paraId="1FF792E0" w14:textId="77777777" w:rsidTr="00336EE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1EFF2263" w14:textId="77777777" w:rsidR="00336EE7" w:rsidRDefault="00296622">
            <w:r>
              <w:rPr>
                <w:sz w:val="18"/>
              </w:rPr>
              <w:t>41</w:t>
            </w:r>
          </w:p>
        </w:tc>
        <w:tc>
          <w:tcPr>
            <w:tcW w:w="2340" w:type="dxa"/>
          </w:tcPr>
          <w:p w14:paraId="3CD7004A"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18"/>
              </w:rPr>
              <w:t>POST</w:t>
            </w:r>
          </w:p>
        </w:tc>
        <w:tc>
          <w:tcPr>
            <w:tcW w:w="2340" w:type="dxa"/>
          </w:tcPr>
          <w:p w14:paraId="1F32E5EF"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18"/>
              </w:rPr>
              <w:t>/api/v1/posts</w:t>
            </w:r>
          </w:p>
        </w:tc>
        <w:tc>
          <w:tcPr>
            <w:tcW w:w="2340" w:type="dxa"/>
          </w:tcPr>
          <w:p w14:paraId="7EABCD80"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18"/>
              </w:rPr>
              <w:t>Đăng bài thảo luận</w:t>
            </w:r>
          </w:p>
        </w:tc>
      </w:tr>
      <w:tr w:rsidR="00336EE7" w14:paraId="6CB6962C" w14:textId="77777777" w:rsidTr="00336EE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77CA5A16" w14:textId="77777777" w:rsidR="00336EE7" w:rsidRDefault="00296622">
            <w:r>
              <w:rPr>
                <w:sz w:val="18"/>
              </w:rPr>
              <w:t>42</w:t>
            </w:r>
          </w:p>
        </w:tc>
        <w:tc>
          <w:tcPr>
            <w:tcW w:w="2340" w:type="dxa"/>
          </w:tcPr>
          <w:p w14:paraId="28EEFF78"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18"/>
              </w:rPr>
              <w:t>GET</w:t>
            </w:r>
          </w:p>
        </w:tc>
        <w:tc>
          <w:tcPr>
            <w:tcW w:w="2340" w:type="dxa"/>
          </w:tcPr>
          <w:p w14:paraId="73CB73A2"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18"/>
              </w:rPr>
              <w:t>/api/v1/posts</w:t>
            </w:r>
          </w:p>
        </w:tc>
        <w:tc>
          <w:tcPr>
            <w:tcW w:w="2340" w:type="dxa"/>
          </w:tcPr>
          <w:p w14:paraId="5F201445"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18"/>
              </w:rPr>
              <w:t>Newsfeed bài viết</w:t>
            </w:r>
          </w:p>
        </w:tc>
      </w:tr>
      <w:tr w:rsidR="00336EE7" w14:paraId="75C53AB9" w14:textId="77777777" w:rsidTr="00336EE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33AC0089" w14:textId="77777777" w:rsidR="00336EE7" w:rsidRDefault="00296622">
            <w:r>
              <w:rPr>
                <w:sz w:val="18"/>
              </w:rPr>
              <w:t>43</w:t>
            </w:r>
          </w:p>
        </w:tc>
        <w:tc>
          <w:tcPr>
            <w:tcW w:w="2340" w:type="dxa"/>
          </w:tcPr>
          <w:p w14:paraId="689D46A2"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18"/>
              </w:rPr>
              <w:t>GET</w:t>
            </w:r>
          </w:p>
        </w:tc>
        <w:tc>
          <w:tcPr>
            <w:tcW w:w="2340" w:type="dxa"/>
          </w:tcPr>
          <w:p w14:paraId="74AB9DE6"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18"/>
              </w:rPr>
              <w:t>/api/v1/posts/{id}</w:t>
            </w:r>
          </w:p>
        </w:tc>
        <w:tc>
          <w:tcPr>
            <w:tcW w:w="2340" w:type="dxa"/>
          </w:tcPr>
          <w:p w14:paraId="76D573B7"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18"/>
              </w:rPr>
              <w:t>Xem bài viết</w:t>
            </w:r>
          </w:p>
        </w:tc>
      </w:tr>
      <w:tr w:rsidR="00336EE7" w14:paraId="664D0ACB" w14:textId="77777777" w:rsidTr="00336EE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2A6AC62A" w14:textId="77777777" w:rsidR="00336EE7" w:rsidRDefault="00296622">
            <w:r>
              <w:rPr>
                <w:sz w:val="18"/>
              </w:rPr>
              <w:t>44</w:t>
            </w:r>
          </w:p>
        </w:tc>
        <w:tc>
          <w:tcPr>
            <w:tcW w:w="2340" w:type="dxa"/>
          </w:tcPr>
          <w:p w14:paraId="5D4115F1"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18"/>
              </w:rPr>
              <w:t>PUT</w:t>
            </w:r>
          </w:p>
        </w:tc>
        <w:tc>
          <w:tcPr>
            <w:tcW w:w="2340" w:type="dxa"/>
          </w:tcPr>
          <w:p w14:paraId="24F3B2D7"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18"/>
              </w:rPr>
              <w:t>/api/v1/posts/{id}</w:t>
            </w:r>
          </w:p>
        </w:tc>
        <w:tc>
          <w:tcPr>
            <w:tcW w:w="2340" w:type="dxa"/>
          </w:tcPr>
          <w:p w14:paraId="3420B859"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18"/>
              </w:rPr>
              <w:t>Sửa bài viết</w:t>
            </w:r>
          </w:p>
        </w:tc>
      </w:tr>
      <w:tr w:rsidR="00336EE7" w14:paraId="448FFB77" w14:textId="77777777" w:rsidTr="00336EE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34A3ED21" w14:textId="77777777" w:rsidR="00336EE7" w:rsidRDefault="00296622">
            <w:r>
              <w:rPr>
                <w:sz w:val="18"/>
              </w:rPr>
              <w:t>45</w:t>
            </w:r>
          </w:p>
        </w:tc>
        <w:tc>
          <w:tcPr>
            <w:tcW w:w="2340" w:type="dxa"/>
          </w:tcPr>
          <w:p w14:paraId="0FCCED99"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18"/>
              </w:rPr>
              <w:t>DELETE</w:t>
            </w:r>
          </w:p>
        </w:tc>
        <w:tc>
          <w:tcPr>
            <w:tcW w:w="2340" w:type="dxa"/>
          </w:tcPr>
          <w:p w14:paraId="43C3BB8E"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18"/>
              </w:rPr>
              <w:t>/api/v1/posts/{id}</w:t>
            </w:r>
          </w:p>
        </w:tc>
        <w:tc>
          <w:tcPr>
            <w:tcW w:w="2340" w:type="dxa"/>
          </w:tcPr>
          <w:p w14:paraId="46FF2089"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18"/>
              </w:rPr>
              <w:t>Xóa bài viết</w:t>
            </w:r>
          </w:p>
        </w:tc>
      </w:tr>
      <w:tr w:rsidR="00336EE7" w14:paraId="1B22941A" w14:textId="77777777" w:rsidTr="00336EE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62AED9F2" w14:textId="77777777" w:rsidR="00336EE7" w:rsidRDefault="00296622">
            <w:r>
              <w:rPr>
                <w:sz w:val="18"/>
              </w:rPr>
              <w:t>46</w:t>
            </w:r>
          </w:p>
        </w:tc>
        <w:tc>
          <w:tcPr>
            <w:tcW w:w="2340" w:type="dxa"/>
          </w:tcPr>
          <w:p w14:paraId="68EC1152"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18"/>
              </w:rPr>
              <w:t>POST</w:t>
            </w:r>
          </w:p>
        </w:tc>
        <w:tc>
          <w:tcPr>
            <w:tcW w:w="2340" w:type="dxa"/>
          </w:tcPr>
          <w:p w14:paraId="43617305"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18"/>
              </w:rPr>
              <w:t>/api/v1/posts/{id}/like</w:t>
            </w:r>
          </w:p>
        </w:tc>
        <w:tc>
          <w:tcPr>
            <w:tcW w:w="2340" w:type="dxa"/>
          </w:tcPr>
          <w:p w14:paraId="0C8666CE"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18"/>
              </w:rPr>
              <w:t>Thích bài viết</w:t>
            </w:r>
          </w:p>
        </w:tc>
      </w:tr>
      <w:tr w:rsidR="00336EE7" w14:paraId="17688552" w14:textId="77777777" w:rsidTr="00336EE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189863D1" w14:textId="77777777" w:rsidR="00336EE7" w:rsidRDefault="00296622">
            <w:r>
              <w:rPr>
                <w:sz w:val="18"/>
              </w:rPr>
              <w:t>47</w:t>
            </w:r>
          </w:p>
        </w:tc>
        <w:tc>
          <w:tcPr>
            <w:tcW w:w="2340" w:type="dxa"/>
          </w:tcPr>
          <w:p w14:paraId="293A0F83"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18"/>
              </w:rPr>
              <w:t>POST</w:t>
            </w:r>
          </w:p>
        </w:tc>
        <w:tc>
          <w:tcPr>
            <w:tcW w:w="2340" w:type="dxa"/>
          </w:tcPr>
          <w:p w14:paraId="3371CC1D"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18"/>
              </w:rPr>
              <w:t>/api/v1/posts/{id}/comments</w:t>
            </w:r>
          </w:p>
        </w:tc>
        <w:tc>
          <w:tcPr>
            <w:tcW w:w="2340" w:type="dxa"/>
          </w:tcPr>
          <w:p w14:paraId="2FB03EDE"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18"/>
              </w:rPr>
              <w:t>Bình luận</w:t>
            </w:r>
          </w:p>
        </w:tc>
      </w:tr>
      <w:tr w:rsidR="00336EE7" w14:paraId="45D14FA6" w14:textId="77777777" w:rsidTr="00336EE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1FCF56E2" w14:textId="77777777" w:rsidR="00336EE7" w:rsidRDefault="00296622">
            <w:r>
              <w:rPr>
                <w:sz w:val="18"/>
              </w:rPr>
              <w:t>48</w:t>
            </w:r>
          </w:p>
        </w:tc>
        <w:tc>
          <w:tcPr>
            <w:tcW w:w="2340" w:type="dxa"/>
          </w:tcPr>
          <w:p w14:paraId="7044E980"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18"/>
              </w:rPr>
              <w:t>GET</w:t>
            </w:r>
          </w:p>
        </w:tc>
        <w:tc>
          <w:tcPr>
            <w:tcW w:w="2340" w:type="dxa"/>
          </w:tcPr>
          <w:p w14:paraId="1EBEC5B1"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18"/>
              </w:rPr>
              <w:t>/api/v1/posts/{id}/comments</w:t>
            </w:r>
          </w:p>
        </w:tc>
        <w:tc>
          <w:tcPr>
            <w:tcW w:w="2340" w:type="dxa"/>
          </w:tcPr>
          <w:p w14:paraId="17B2EA40"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18"/>
              </w:rPr>
              <w:t>Danh sách bình luận</w:t>
            </w:r>
          </w:p>
        </w:tc>
      </w:tr>
      <w:tr w:rsidR="00336EE7" w14:paraId="1C78C68E" w14:textId="77777777" w:rsidTr="00336EE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09E96834" w14:textId="77777777" w:rsidR="00336EE7" w:rsidRDefault="00296622">
            <w:r>
              <w:rPr>
                <w:sz w:val="18"/>
              </w:rPr>
              <w:t>49</w:t>
            </w:r>
          </w:p>
        </w:tc>
        <w:tc>
          <w:tcPr>
            <w:tcW w:w="2340" w:type="dxa"/>
          </w:tcPr>
          <w:p w14:paraId="5A4F3EA6"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18"/>
              </w:rPr>
              <w:t>POST</w:t>
            </w:r>
          </w:p>
        </w:tc>
        <w:tc>
          <w:tcPr>
            <w:tcW w:w="2340" w:type="dxa"/>
          </w:tcPr>
          <w:p w14:paraId="2D234324"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18"/>
              </w:rPr>
              <w:t>/api/v1/groups</w:t>
            </w:r>
          </w:p>
        </w:tc>
        <w:tc>
          <w:tcPr>
            <w:tcW w:w="2340" w:type="dxa"/>
          </w:tcPr>
          <w:p w14:paraId="3CD397F1"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18"/>
              </w:rPr>
              <w:t>Tạo Fandom Group</w:t>
            </w:r>
          </w:p>
        </w:tc>
      </w:tr>
      <w:tr w:rsidR="00336EE7" w14:paraId="2892E05E" w14:textId="77777777" w:rsidTr="00336EE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6065EC6F" w14:textId="77777777" w:rsidR="00336EE7" w:rsidRDefault="00296622">
            <w:r>
              <w:rPr>
                <w:sz w:val="18"/>
              </w:rPr>
              <w:t>50</w:t>
            </w:r>
          </w:p>
        </w:tc>
        <w:tc>
          <w:tcPr>
            <w:tcW w:w="2340" w:type="dxa"/>
          </w:tcPr>
          <w:p w14:paraId="412C36AA"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18"/>
              </w:rPr>
              <w:t>POST</w:t>
            </w:r>
          </w:p>
        </w:tc>
        <w:tc>
          <w:tcPr>
            <w:tcW w:w="2340" w:type="dxa"/>
          </w:tcPr>
          <w:p w14:paraId="5839F784"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18"/>
              </w:rPr>
              <w:t>/api/v1/groups/{id}/join</w:t>
            </w:r>
          </w:p>
        </w:tc>
        <w:tc>
          <w:tcPr>
            <w:tcW w:w="2340" w:type="dxa"/>
          </w:tcPr>
          <w:p w14:paraId="42D9620A"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18"/>
              </w:rPr>
              <w:t>Tham gia Group</w:t>
            </w:r>
          </w:p>
        </w:tc>
      </w:tr>
    </w:tbl>
    <w:p w14:paraId="25B63B9C" w14:textId="77777777" w:rsidR="00336EE7" w:rsidRDefault="00336EE7"/>
    <w:p w14:paraId="5B1991C2" w14:textId="77777777" w:rsidR="00336EE7" w:rsidRDefault="00296622">
      <w:pPr>
        <w:pStyle w:val="Heading2"/>
      </w:pPr>
      <w:r>
        <w:rPr>
          <w:color w:val="003366"/>
        </w:rPr>
        <w:t>6.6. GPS &amp; Location Service (6 APIs)</w:t>
      </w:r>
    </w:p>
    <w:tbl>
      <w:tblPr>
        <w:tblStyle w:val="LightGrid-Accent1"/>
        <w:tblW w:w="0" w:type="auto"/>
        <w:jc w:val="center"/>
        <w:tblLook w:val="04A0" w:firstRow="1" w:lastRow="0" w:firstColumn="1" w:lastColumn="0" w:noHBand="0" w:noVBand="1"/>
      </w:tblPr>
      <w:tblGrid>
        <w:gridCol w:w="2059"/>
        <w:gridCol w:w="2129"/>
        <w:gridCol w:w="3278"/>
        <w:gridCol w:w="2110"/>
      </w:tblGrid>
      <w:tr w:rsidR="00336EE7" w14:paraId="60033E17" w14:textId="77777777" w:rsidTr="00336EE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7EF9A141" w14:textId="77777777" w:rsidR="00336EE7" w:rsidRDefault="00296622">
            <w:r>
              <w:rPr>
                <w:sz w:val="20"/>
              </w:rPr>
              <w:t>#</w:t>
            </w:r>
          </w:p>
        </w:tc>
        <w:tc>
          <w:tcPr>
            <w:tcW w:w="2340" w:type="dxa"/>
          </w:tcPr>
          <w:p w14:paraId="49AC3C64" w14:textId="77777777" w:rsidR="00336EE7" w:rsidRDefault="00296622">
            <w:pPr>
              <w:cnfStyle w:val="100000000000" w:firstRow="1" w:lastRow="0" w:firstColumn="0" w:lastColumn="0" w:oddVBand="0" w:evenVBand="0" w:oddHBand="0" w:evenHBand="0" w:firstRowFirstColumn="0" w:firstRowLastColumn="0" w:lastRowFirstColumn="0" w:lastRowLastColumn="0"/>
            </w:pPr>
            <w:r>
              <w:rPr>
                <w:sz w:val="20"/>
              </w:rPr>
              <w:t>Method</w:t>
            </w:r>
          </w:p>
        </w:tc>
        <w:tc>
          <w:tcPr>
            <w:tcW w:w="2340" w:type="dxa"/>
          </w:tcPr>
          <w:p w14:paraId="6F9592E1" w14:textId="77777777" w:rsidR="00336EE7" w:rsidRDefault="00296622">
            <w:pPr>
              <w:cnfStyle w:val="100000000000" w:firstRow="1" w:lastRow="0" w:firstColumn="0" w:lastColumn="0" w:oddVBand="0" w:evenVBand="0" w:oddHBand="0" w:evenHBand="0" w:firstRowFirstColumn="0" w:firstRowLastColumn="0" w:lastRowFirstColumn="0" w:lastRowLastColumn="0"/>
            </w:pPr>
            <w:r>
              <w:rPr>
                <w:sz w:val="20"/>
              </w:rPr>
              <w:t>Endpoint</w:t>
            </w:r>
          </w:p>
        </w:tc>
        <w:tc>
          <w:tcPr>
            <w:tcW w:w="2340" w:type="dxa"/>
          </w:tcPr>
          <w:p w14:paraId="5830B7AD" w14:textId="77777777" w:rsidR="00336EE7" w:rsidRDefault="00296622">
            <w:pPr>
              <w:cnfStyle w:val="100000000000" w:firstRow="1" w:lastRow="0" w:firstColumn="0" w:lastColumn="0" w:oddVBand="0" w:evenVBand="0" w:oddHBand="0" w:evenHBand="0" w:firstRowFirstColumn="0" w:firstRowLastColumn="0" w:lastRowFirstColumn="0" w:lastRowLastColumn="0"/>
            </w:pPr>
            <w:r>
              <w:rPr>
                <w:sz w:val="20"/>
              </w:rPr>
              <w:t>Mô Tả</w:t>
            </w:r>
          </w:p>
        </w:tc>
      </w:tr>
      <w:tr w:rsidR="00336EE7" w14:paraId="5556E353" w14:textId="77777777" w:rsidTr="00336EE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7771D4D0" w14:textId="77777777" w:rsidR="00336EE7" w:rsidRDefault="00296622">
            <w:r>
              <w:rPr>
                <w:sz w:val="18"/>
              </w:rPr>
              <w:t>51</w:t>
            </w:r>
          </w:p>
        </w:tc>
        <w:tc>
          <w:tcPr>
            <w:tcW w:w="2340" w:type="dxa"/>
          </w:tcPr>
          <w:p w14:paraId="64FE354F"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18"/>
              </w:rPr>
              <w:t>POST</w:t>
            </w:r>
          </w:p>
        </w:tc>
        <w:tc>
          <w:tcPr>
            <w:tcW w:w="2340" w:type="dxa"/>
          </w:tcPr>
          <w:p w14:paraId="074FFA62"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18"/>
              </w:rPr>
              <w:t>/api/v1/locations/update</w:t>
            </w:r>
          </w:p>
        </w:tc>
        <w:tc>
          <w:tcPr>
            <w:tcW w:w="2340" w:type="dxa"/>
          </w:tcPr>
          <w:p w14:paraId="22453D8C"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18"/>
              </w:rPr>
              <w:t>Cập nhật tọa độ GPS (via Queue)</w:t>
            </w:r>
          </w:p>
        </w:tc>
      </w:tr>
      <w:tr w:rsidR="00336EE7" w14:paraId="18FA14DE" w14:textId="77777777" w:rsidTr="00336EE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015BBB3A" w14:textId="77777777" w:rsidR="00336EE7" w:rsidRDefault="00296622">
            <w:r>
              <w:rPr>
                <w:sz w:val="18"/>
              </w:rPr>
              <w:t>52</w:t>
            </w:r>
          </w:p>
        </w:tc>
        <w:tc>
          <w:tcPr>
            <w:tcW w:w="2340" w:type="dxa"/>
          </w:tcPr>
          <w:p w14:paraId="372A4BE7"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18"/>
              </w:rPr>
              <w:t>GET</w:t>
            </w:r>
          </w:p>
        </w:tc>
        <w:tc>
          <w:tcPr>
            <w:tcW w:w="2340" w:type="dxa"/>
          </w:tcPr>
          <w:p w14:paraId="6CAEC0B9"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18"/>
              </w:rPr>
              <w:t>/api/v1/locations/nearby-events</w:t>
            </w:r>
          </w:p>
        </w:tc>
        <w:tc>
          <w:tcPr>
            <w:tcW w:w="2340" w:type="dxa"/>
          </w:tcPr>
          <w:p w14:paraId="07245C6A"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18"/>
              </w:rPr>
              <w:t>Tìm sự kiện gần đây</w:t>
            </w:r>
          </w:p>
        </w:tc>
      </w:tr>
      <w:tr w:rsidR="00336EE7" w14:paraId="3036B7BA" w14:textId="77777777" w:rsidTr="00336EE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4CFF51A1" w14:textId="77777777" w:rsidR="00336EE7" w:rsidRDefault="00296622">
            <w:r>
              <w:rPr>
                <w:sz w:val="18"/>
              </w:rPr>
              <w:t>53</w:t>
            </w:r>
          </w:p>
        </w:tc>
        <w:tc>
          <w:tcPr>
            <w:tcW w:w="2340" w:type="dxa"/>
          </w:tcPr>
          <w:p w14:paraId="79EB642D"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18"/>
              </w:rPr>
              <w:t>GET</w:t>
            </w:r>
          </w:p>
        </w:tc>
        <w:tc>
          <w:tcPr>
            <w:tcW w:w="2340" w:type="dxa"/>
          </w:tcPr>
          <w:p w14:paraId="566F189E"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18"/>
              </w:rPr>
              <w:t>/api/v1/locations/event/{eventId}/heatmap</w:t>
            </w:r>
          </w:p>
        </w:tc>
        <w:tc>
          <w:tcPr>
            <w:tcW w:w="2340" w:type="dxa"/>
          </w:tcPr>
          <w:p w14:paraId="7F10526A"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18"/>
              </w:rPr>
              <w:t>Bản đồ nhiệt mật độ</w:t>
            </w:r>
          </w:p>
        </w:tc>
      </w:tr>
      <w:tr w:rsidR="00336EE7" w14:paraId="607D9B7B" w14:textId="77777777" w:rsidTr="00336EE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3E3320EE" w14:textId="77777777" w:rsidR="00336EE7" w:rsidRDefault="00296622">
            <w:r>
              <w:rPr>
                <w:sz w:val="18"/>
              </w:rPr>
              <w:t>54</w:t>
            </w:r>
          </w:p>
        </w:tc>
        <w:tc>
          <w:tcPr>
            <w:tcW w:w="2340" w:type="dxa"/>
          </w:tcPr>
          <w:p w14:paraId="4A831371"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18"/>
              </w:rPr>
              <w:t>GET</w:t>
            </w:r>
          </w:p>
        </w:tc>
        <w:tc>
          <w:tcPr>
            <w:tcW w:w="2340" w:type="dxa"/>
          </w:tcPr>
          <w:p w14:paraId="218DACBF"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18"/>
              </w:rPr>
              <w:t>/api/v1/locations/friends</w:t>
            </w:r>
          </w:p>
        </w:tc>
        <w:tc>
          <w:tcPr>
            <w:tcW w:w="2340" w:type="dxa"/>
          </w:tcPr>
          <w:p w14:paraId="5328D4EE"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18"/>
              </w:rPr>
              <w:t>Vị trí bạn bè</w:t>
            </w:r>
          </w:p>
        </w:tc>
      </w:tr>
      <w:tr w:rsidR="00336EE7" w14:paraId="79449856" w14:textId="77777777" w:rsidTr="00336EE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4DC2A289" w14:textId="77777777" w:rsidR="00336EE7" w:rsidRDefault="00296622">
            <w:r>
              <w:rPr>
                <w:sz w:val="18"/>
              </w:rPr>
              <w:t>55</w:t>
            </w:r>
          </w:p>
        </w:tc>
        <w:tc>
          <w:tcPr>
            <w:tcW w:w="2340" w:type="dxa"/>
          </w:tcPr>
          <w:p w14:paraId="3EE24E57"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18"/>
              </w:rPr>
              <w:t>POST</w:t>
            </w:r>
          </w:p>
        </w:tc>
        <w:tc>
          <w:tcPr>
            <w:tcW w:w="2340" w:type="dxa"/>
          </w:tcPr>
          <w:p w14:paraId="0AE44104"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18"/>
              </w:rPr>
              <w:t>/api/v1/locations/share-status</w:t>
            </w:r>
          </w:p>
        </w:tc>
        <w:tc>
          <w:tcPr>
            <w:tcW w:w="2340" w:type="dxa"/>
          </w:tcPr>
          <w:p w14:paraId="719EEF05"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18"/>
              </w:rPr>
              <w:t>Bật/tắt chia sẻ vị trí</w:t>
            </w:r>
          </w:p>
        </w:tc>
      </w:tr>
      <w:tr w:rsidR="00336EE7" w14:paraId="55204A01" w14:textId="77777777" w:rsidTr="00336EE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57950F74" w14:textId="77777777" w:rsidR="00336EE7" w:rsidRDefault="00296622">
            <w:r>
              <w:rPr>
                <w:sz w:val="18"/>
              </w:rPr>
              <w:t>56</w:t>
            </w:r>
          </w:p>
        </w:tc>
        <w:tc>
          <w:tcPr>
            <w:tcW w:w="2340" w:type="dxa"/>
          </w:tcPr>
          <w:p w14:paraId="0C7ECADB"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18"/>
              </w:rPr>
              <w:t>GET</w:t>
            </w:r>
          </w:p>
        </w:tc>
        <w:tc>
          <w:tcPr>
            <w:tcW w:w="2340" w:type="dxa"/>
          </w:tcPr>
          <w:p w14:paraId="7738F4BE"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18"/>
              </w:rPr>
              <w:t>/api/v1/locations/poi</w:t>
            </w:r>
          </w:p>
        </w:tc>
        <w:tc>
          <w:tcPr>
            <w:tcW w:w="2340" w:type="dxa"/>
          </w:tcPr>
          <w:p w14:paraId="5F121E46"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18"/>
              </w:rPr>
              <w:t>Điểm quan tâm trên bản đồ</w:t>
            </w:r>
          </w:p>
        </w:tc>
      </w:tr>
    </w:tbl>
    <w:p w14:paraId="52C3FBC1" w14:textId="77777777" w:rsidR="00336EE7" w:rsidRDefault="00336EE7"/>
    <w:p w14:paraId="439DEA76" w14:textId="77777777" w:rsidR="00336EE7" w:rsidRDefault="00296622">
      <w:pPr>
        <w:pStyle w:val="Heading2"/>
      </w:pPr>
      <w:r>
        <w:rPr>
          <w:color w:val="003366"/>
        </w:rPr>
        <w:t>6.7. Dashboard &amp; Admin Service (13 APIs)</w:t>
      </w:r>
    </w:p>
    <w:tbl>
      <w:tblPr>
        <w:tblStyle w:val="LightGrid-Accent1"/>
        <w:tblW w:w="0" w:type="auto"/>
        <w:jc w:val="center"/>
        <w:tblLook w:val="04A0" w:firstRow="1" w:lastRow="0" w:firstColumn="1" w:lastColumn="0" w:noHBand="0" w:noVBand="1"/>
      </w:tblPr>
      <w:tblGrid>
        <w:gridCol w:w="2261"/>
        <w:gridCol w:w="2282"/>
        <w:gridCol w:w="2726"/>
        <w:gridCol w:w="2307"/>
      </w:tblGrid>
      <w:tr w:rsidR="00336EE7" w14:paraId="506653FE" w14:textId="77777777" w:rsidTr="00336EE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1C38986C" w14:textId="77777777" w:rsidR="00336EE7" w:rsidRDefault="00296622">
            <w:r>
              <w:rPr>
                <w:sz w:val="20"/>
              </w:rPr>
              <w:t>#</w:t>
            </w:r>
          </w:p>
        </w:tc>
        <w:tc>
          <w:tcPr>
            <w:tcW w:w="2340" w:type="dxa"/>
          </w:tcPr>
          <w:p w14:paraId="423C1BC2" w14:textId="77777777" w:rsidR="00336EE7" w:rsidRDefault="00296622">
            <w:pPr>
              <w:cnfStyle w:val="100000000000" w:firstRow="1" w:lastRow="0" w:firstColumn="0" w:lastColumn="0" w:oddVBand="0" w:evenVBand="0" w:oddHBand="0" w:evenHBand="0" w:firstRowFirstColumn="0" w:firstRowLastColumn="0" w:lastRowFirstColumn="0" w:lastRowLastColumn="0"/>
            </w:pPr>
            <w:r>
              <w:rPr>
                <w:sz w:val="20"/>
              </w:rPr>
              <w:t>Method</w:t>
            </w:r>
          </w:p>
        </w:tc>
        <w:tc>
          <w:tcPr>
            <w:tcW w:w="2340" w:type="dxa"/>
          </w:tcPr>
          <w:p w14:paraId="1701C7FB" w14:textId="77777777" w:rsidR="00336EE7" w:rsidRDefault="00296622">
            <w:pPr>
              <w:cnfStyle w:val="100000000000" w:firstRow="1" w:lastRow="0" w:firstColumn="0" w:lastColumn="0" w:oddVBand="0" w:evenVBand="0" w:oddHBand="0" w:evenHBand="0" w:firstRowFirstColumn="0" w:firstRowLastColumn="0" w:lastRowFirstColumn="0" w:lastRowLastColumn="0"/>
            </w:pPr>
            <w:r>
              <w:rPr>
                <w:sz w:val="20"/>
              </w:rPr>
              <w:t>Endpoint</w:t>
            </w:r>
          </w:p>
        </w:tc>
        <w:tc>
          <w:tcPr>
            <w:tcW w:w="2340" w:type="dxa"/>
          </w:tcPr>
          <w:p w14:paraId="3A61AE3E" w14:textId="77777777" w:rsidR="00336EE7" w:rsidRDefault="00296622">
            <w:pPr>
              <w:cnfStyle w:val="100000000000" w:firstRow="1" w:lastRow="0" w:firstColumn="0" w:lastColumn="0" w:oddVBand="0" w:evenVBand="0" w:oddHBand="0" w:evenHBand="0" w:firstRowFirstColumn="0" w:firstRowLastColumn="0" w:lastRowFirstColumn="0" w:lastRowLastColumn="0"/>
            </w:pPr>
            <w:r>
              <w:rPr>
                <w:sz w:val="20"/>
              </w:rPr>
              <w:t>Mô Tả</w:t>
            </w:r>
          </w:p>
        </w:tc>
      </w:tr>
      <w:tr w:rsidR="00336EE7" w14:paraId="7674EE33" w14:textId="77777777" w:rsidTr="00336EE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00B11E74" w14:textId="77777777" w:rsidR="00336EE7" w:rsidRDefault="00296622">
            <w:r>
              <w:rPr>
                <w:sz w:val="18"/>
              </w:rPr>
              <w:t>57</w:t>
            </w:r>
          </w:p>
        </w:tc>
        <w:tc>
          <w:tcPr>
            <w:tcW w:w="2340" w:type="dxa"/>
          </w:tcPr>
          <w:p w14:paraId="25EA0030"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18"/>
              </w:rPr>
              <w:t>GET</w:t>
            </w:r>
          </w:p>
        </w:tc>
        <w:tc>
          <w:tcPr>
            <w:tcW w:w="2340" w:type="dxa"/>
          </w:tcPr>
          <w:p w14:paraId="1D16062F"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18"/>
              </w:rPr>
              <w:t>/api/v1/admin/dashboard/overview</w:t>
            </w:r>
          </w:p>
        </w:tc>
        <w:tc>
          <w:tcPr>
            <w:tcW w:w="2340" w:type="dxa"/>
          </w:tcPr>
          <w:p w14:paraId="70F808C2"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18"/>
              </w:rPr>
              <w:t>Tổng quan hệ thống</w:t>
            </w:r>
          </w:p>
        </w:tc>
      </w:tr>
      <w:tr w:rsidR="00336EE7" w14:paraId="65054950" w14:textId="77777777" w:rsidTr="00336EE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7EE31C86" w14:textId="77777777" w:rsidR="00336EE7" w:rsidRDefault="00296622">
            <w:r>
              <w:rPr>
                <w:sz w:val="18"/>
              </w:rPr>
              <w:t>58</w:t>
            </w:r>
          </w:p>
        </w:tc>
        <w:tc>
          <w:tcPr>
            <w:tcW w:w="2340" w:type="dxa"/>
          </w:tcPr>
          <w:p w14:paraId="69CA4693"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18"/>
              </w:rPr>
              <w:t>GET</w:t>
            </w:r>
          </w:p>
        </w:tc>
        <w:tc>
          <w:tcPr>
            <w:tcW w:w="2340" w:type="dxa"/>
          </w:tcPr>
          <w:p w14:paraId="10026606"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18"/>
              </w:rPr>
              <w:t>/api/v1/admin/users</w:t>
            </w:r>
          </w:p>
        </w:tc>
        <w:tc>
          <w:tcPr>
            <w:tcW w:w="2340" w:type="dxa"/>
          </w:tcPr>
          <w:p w14:paraId="4710A7E1"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18"/>
              </w:rPr>
              <w:t>Quản lý người dùng</w:t>
            </w:r>
          </w:p>
        </w:tc>
      </w:tr>
      <w:tr w:rsidR="00336EE7" w14:paraId="10322831" w14:textId="77777777" w:rsidTr="00336EE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16DA7574" w14:textId="77777777" w:rsidR="00336EE7" w:rsidRDefault="00296622">
            <w:r>
              <w:rPr>
                <w:sz w:val="18"/>
              </w:rPr>
              <w:t>59</w:t>
            </w:r>
          </w:p>
        </w:tc>
        <w:tc>
          <w:tcPr>
            <w:tcW w:w="2340" w:type="dxa"/>
          </w:tcPr>
          <w:p w14:paraId="55D8B27D"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18"/>
              </w:rPr>
              <w:t>PUT</w:t>
            </w:r>
          </w:p>
        </w:tc>
        <w:tc>
          <w:tcPr>
            <w:tcW w:w="2340" w:type="dxa"/>
          </w:tcPr>
          <w:p w14:paraId="75444CF5"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18"/>
              </w:rPr>
              <w:t>/api/v1/admin/users/{id}</w:t>
            </w:r>
          </w:p>
        </w:tc>
        <w:tc>
          <w:tcPr>
            <w:tcW w:w="2340" w:type="dxa"/>
          </w:tcPr>
          <w:p w14:paraId="58495441"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18"/>
              </w:rPr>
              <w:t>Phân quyền User/EventOwner</w:t>
            </w:r>
          </w:p>
        </w:tc>
      </w:tr>
      <w:tr w:rsidR="00336EE7" w14:paraId="46EF6761" w14:textId="77777777" w:rsidTr="00336EE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6F3CACD3" w14:textId="77777777" w:rsidR="00336EE7" w:rsidRDefault="00296622">
            <w:r>
              <w:rPr>
                <w:sz w:val="18"/>
              </w:rPr>
              <w:t>60</w:t>
            </w:r>
          </w:p>
        </w:tc>
        <w:tc>
          <w:tcPr>
            <w:tcW w:w="2340" w:type="dxa"/>
          </w:tcPr>
          <w:p w14:paraId="05BF105E"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18"/>
              </w:rPr>
              <w:t>PUT</w:t>
            </w:r>
          </w:p>
        </w:tc>
        <w:tc>
          <w:tcPr>
            <w:tcW w:w="2340" w:type="dxa"/>
          </w:tcPr>
          <w:p w14:paraId="0DE3A76A"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18"/>
              </w:rPr>
              <w:t>/api/v1/admin/users/{id}/ban</w:t>
            </w:r>
          </w:p>
        </w:tc>
        <w:tc>
          <w:tcPr>
            <w:tcW w:w="2340" w:type="dxa"/>
          </w:tcPr>
          <w:p w14:paraId="719A4900"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18"/>
              </w:rPr>
              <w:t>Khóa tài khoản</w:t>
            </w:r>
          </w:p>
        </w:tc>
      </w:tr>
      <w:tr w:rsidR="00336EE7" w14:paraId="23E948C1" w14:textId="77777777" w:rsidTr="00336EE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695DE11B" w14:textId="77777777" w:rsidR="00336EE7" w:rsidRDefault="00296622">
            <w:r>
              <w:rPr>
                <w:sz w:val="18"/>
              </w:rPr>
              <w:t>61</w:t>
            </w:r>
          </w:p>
        </w:tc>
        <w:tc>
          <w:tcPr>
            <w:tcW w:w="2340" w:type="dxa"/>
          </w:tcPr>
          <w:p w14:paraId="5191C617"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18"/>
              </w:rPr>
              <w:t>DELETE</w:t>
            </w:r>
          </w:p>
        </w:tc>
        <w:tc>
          <w:tcPr>
            <w:tcW w:w="2340" w:type="dxa"/>
          </w:tcPr>
          <w:p w14:paraId="60692ECE"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18"/>
              </w:rPr>
              <w:t>/api/v1/admin/users/{id}</w:t>
            </w:r>
          </w:p>
        </w:tc>
        <w:tc>
          <w:tcPr>
            <w:tcW w:w="2340" w:type="dxa"/>
          </w:tcPr>
          <w:p w14:paraId="3E35757E"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18"/>
              </w:rPr>
              <w:t>Xóa tài khoản vĩnh viễn</w:t>
            </w:r>
          </w:p>
        </w:tc>
      </w:tr>
      <w:tr w:rsidR="00336EE7" w14:paraId="4538B532" w14:textId="77777777" w:rsidTr="00336EE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4798CFC2" w14:textId="77777777" w:rsidR="00336EE7" w:rsidRDefault="00296622">
            <w:r>
              <w:rPr>
                <w:sz w:val="18"/>
              </w:rPr>
              <w:t>62</w:t>
            </w:r>
          </w:p>
        </w:tc>
        <w:tc>
          <w:tcPr>
            <w:tcW w:w="2340" w:type="dxa"/>
          </w:tcPr>
          <w:p w14:paraId="4C670F6E"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18"/>
              </w:rPr>
              <w:t>GET</w:t>
            </w:r>
          </w:p>
        </w:tc>
        <w:tc>
          <w:tcPr>
            <w:tcW w:w="2340" w:type="dxa"/>
          </w:tcPr>
          <w:p w14:paraId="28C7D384"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18"/>
              </w:rPr>
              <w:t>/api/v1/admin/events/pending</w:t>
            </w:r>
          </w:p>
        </w:tc>
        <w:tc>
          <w:tcPr>
            <w:tcW w:w="2340" w:type="dxa"/>
          </w:tcPr>
          <w:p w14:paraId="150A3FA7"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18"/>
              </w:rPr>
              <w:t>Sự kiện chờ duyệt</w:t>
            </w:r>
          </w:p>
        </w:tc>
      </w:tr>
      <w:tr w:rsidR="00336EE7" w14:paraId="028C813B" w14:textId="77777777" w:rsidTr="00336EE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2B8C1C9A" w14:textId="77777777" w:rsidR="00336EE7" w:rsidRDefault="00296622">
            <w:r>
              <w:rPr>
                <w:sz w:val="18"/>
              </w:rPr>
              <w:lastRenderedPageBreak/>
              <w:t>63</w:t>
            </w:r>
          </w:p>
        </w:tc>
        <w:tc>
          <w:tcPr>
            <w:tcW w:w="2340" w:type="dxa"/>
          </w:tcPr>
          <w:p w14:paraId="393206D4"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18"/>
              </w:rPr>
              <w:t>PUT</w:t>
            </w:r>
          </w:p>
        </w:tc>
        <w:tc>
          <w:tcPr>
            <w:tcW w:w="2340" w:type="dxa"/>
          </w:tcPr>
          <w:p w14:paraId="4F3CC669"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18"/>
              </w:rPr>
              <w:t>/api/v1/admin/events/{id}</w:t>
            </w:r>
          </w:p>
        </w:tc>
        <w:tc>
          <w:tcPr>
            <w:tcW w:w="2340" w:type="dxa"/>
          </w:tcPr>
          <w:p w14:paraId="69948A5A"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18"/>
              </w:rPr>
              <w:t>Duyệt / Từ chối sự kiện (AI Flagged)</w:t>
            </w:r>
          </w:p>
        </w:tc>
      </w:tr>
      <w:tr w:rsidR="00336EE7" w14:paraId="24D1756B" w14:textId="77777777" w:rsidTr="00336EE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63466270" w14:textId="77777777" w:rsidR="00336EE7" w:rsidRDefault="00296622">
            <w:r>
              <w:rPr>
                <w:sz w:val="18"/>
              </w:rPr>
              <w:t>64</w:t>
            </w:r>
          </w:p>
        </w:tc>
        <w:tc>
          <w:tcPr>
            <w:tcW w:w="2340" w:type="dxa"/>
          </w:tcPr>
          <w:p w14:paraId="1E3B50C3"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18"/>
              </w:rPr>
              <w:t>DELETE</w:t>
            </w:r>
          </w:p>
        </w:tc>
        <w:tc>
          <w:tcPr>
            <w:tcW w:w="2340" w:type="dxa"/>
          </w:tcPr>
          <w:p w14:paraId="64960CCC"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18"/>
              </w:rPr>
              <w:t>/api/v1/admin/events/{id}</w:t>
            </w:r>
          </w:p>
        </w:tc>
        <w:tc>
          <w:tcPr>
            <w:tcW w:w="2340" w:type="dxa"/>
          </w:tcPr>
          <w:p w14:paraId="6B75E4A5"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18"/>
              </w:rPr>
              <w:t>Gỡ sự kiện vi phạm</w:t>
            </w:r>
          </w:p>
        </w:tc>
      </w:tr>
      <w:tr w:rsidR="00336EE7" w14:paraId="0CB45181" w14:textId="77777777" w:rsidTr="00336EE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12925DDE" w14:textId="77777777" w:rsidR="00336EE7" w:rsidRDefault="00296622">
            <w:r>
              <w:rPr>
                <w:sz w:val="18"/>
              </w:rPr>
              <w:t>65</w:t>
            </w:r>
          </w:p>
        </w:tc>
        <w:tc>
          <w:tcPr>
            <w:tcW w:w="2340" w:type="dxa"/>
          </w:tcPr>
          <w:p w14:paraId="1427D8E1"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18"/>
              </w:rPr>
              <w:t>POST</w:t>
            </w:r>
          </w:p>
        </w:tc>
        <w:tc>
          <w:tcPr>
            <w:tcW w:w="2340" w:type="dxa"/>
          </w:tcPr>
          <w:p w14:paraId="57B7F14D"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18"/>
              </w:rPr>
              <w:t>/api/v1/admin/categories</w:t>
            </w:r>
          </w:p>
        </w:tc>
        <w:tc>
          <w:tcPr>
            <w:tcW w:w="2340" w:type="dxa"/>
          </w:tcPr>
          <w:p w14:paraId="46B0EE57"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18"/>
              </w:rPr>
              <w:t>Tạo danh mục mới</w:t>
            </w:r>
          </w:p>
        </w:tc>
      </w:tr>
      <w:tr w:rsidR="00336EE7" w14:paraId="436D315A" w14:textId="77777777" w:rsidTr="00336EE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7CA789CB" w14:textId="77777777" w:rsidR="00336EE7" w:rsidRDefault="00296622">
            <w:r>
              <w:rPr>
                <w:sz w:val="18"/>
              </w:rPr>
              <w:t>66</w:t>
            </w:r>
          </w:p>
        </w:tc>
        <w:tc>
          <w:tcPr>
            <w:tcW w:w="2340" w:type="dxa"/>
          </w:tcPr>
          <w:p w14:paraId="425E18F9"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18"/>
              </w:rPr>
              <w:t>PUT</w:t>
            </w:r>
          </w:p>
        </w:tc>
        <w:tc>
          <w:tcPr>
            <w:tcW w:w="2340" w:type="dxa"/>
          </w:tcPr>
          <w:p w14:paraId="2EF0D569"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18"/>
              </w:rPr>
              <w:t>/api/v1/admin/categories/{id}</w:t>
            </w:r>
          </w:p>
        </w:tc>
        <w:tc>
          <w:tcPr>
            <w:tcW w:w="2340" w:type="dxa"/>
          </w:tcPr>
          <w:p w14:paraId="6837E586"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18"/>
              </w:rPr>
              <w:t>Sửa danh mục</w:t>
            </w:r>
          </w:p>
        </w:tc>
      </w:tr>
      <w:tr w:rsidR="00336EE7" w14:paraId="6D05C29B" w14:textId="77777777" w:rsidTr="00336EE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4F0B2435" w14:textId="77777777" w:rsidR="00336EE7" w:rsidRDefault="00296622">
            <w:r>
              <w:rPr>
                <w:sz w:val="18"/>
              </w:rPr>
              <w:t>67</w:t>
            </w:r>
          </w:p>
        </w:tc>
        <w:tc>
          <w:tcPr>
            <w:tcW w:w="2340" w:type="dxa"/>
          </w:tcPr>
          <w:p w14:paraId="7978EF46"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18"/>
              </w:rPr>
              <w:t>DELETE</w:t>
            </w:r>
          </w:p>
        </w:tc>
        <w:tc>
          <w:tcPr>
            <w:tcW w:w="2340" w:type="dxa"/>
          </w:tcPr>
          <w:p w14:paraId="2F805175"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18"/>
              </w:rPr>
              <w:t>/api/v1/admin/categories/{id}</w:t>
            </w:r>
          </w:p>
        </w:tc>
        <w:tc>
          <w:tcPr>
            <w:tcW w:w="2340" w:type="dxa"/>
          </w:tcPr>
          <w:p w14:paraId="68C1C740"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18"/>
              </w:rPr>
              <w:t>Xóa danh mục</w:t>
            </w:r>
          </w:p>
        </w:tc>
      </w:tr>
      <w:tr w:rsidR="00336EE7" w14:paraId="4E7B075C" w14:textId="77777777" w:rsidTr="00336EE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1107A4C7" w14:textId="77777777" w:rsidR="00336EE7" w:rsidRDefault="00296622">
            <w:r>
              <w:rPr>
                <w:sz w:val="18"/>
              </w:rPr>
              <w:t>68</w:t>
            </w:r>
          </w:p>
        </w:tc>
        <w:tc>
          <w:tcPr>
            <w:tcW w:w="2340" w:type="dxa"/>
          </w:tcPr>
          <w:p w14:paraId="6D49327E"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18"/>
              </w:rPr>
              <w:t>GET</w:t>
            </w:r>
          </w:p>
        </w:tc>
        <w:tc>
          <w:tcPr>
            <w:tcW w:w="2340" w:type="dxa"/>
          </w:tcPr>
          <w:p w14:paraId="2C230190"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18"/>
              </w:rPr>
              <w:t>/api/v1/admin/financial/reports</w:t>
            </w:r>
          </w:p>
        </w:tc>
        <w:tc>
          <w:tcPr>
            <w:tcW w:w="2340" w:type="dxa"/>
          </w:tcPr>
          <w:p w14:paraId="55FFB978"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18"/>
              </w:rPr>
              <w:t>Báo cáo doanh thu</w:t>
            </w:r>
          </w:p>
        </w:tc>
      </w:tr>
    </w:tbl>
    <w:p w14:paraId="60D63B4C" w14:textId="77777777" w:rsidR="00336EE7" w:rsidRDefault="00336EE7"/>
    <w:p w14:paraId="15ADBB83" w14:textId="77777777" w:rsidR="00336EE7" w:rsidRDefault="00296622">
      <w:pPr>
        <w:pStyle w:val="Heading2"/>
      </w:pPr>
      <w:r>
        <w:rPr>
          <w:color w:val="003366"/>
        </w:rPr>
        <w:t>6.8. Search Service (4 APIs)</w:t>
      </w:r>
    </w:p>
    <w:tbl>
      <w:tblPr>
        <w:tblStyle w:val="LightGrid-Accent1"/>
        <w:tblW w:w="0" w:type="auto"/>
        <w:jc w:val="center"/>
        <w:tblLook w:val="04A0" w:firstRow="1" w:lastRow="0" w:firstColumn="1" w:lastColumn="0" w:noHBand="0" w:noVBand="1"/>
      </w:tblPr>
      <w:tblGrid>
        <w:gridCol w:w="2340"/>
        <w:gridCol w:w="2340"/>
        <w:gridCol w:w="2340"/>
        <w:gridCol w:w="2340"/>
      </w:tblGrid>
      <w:tr w:rsidR="00336EE7" w14:paraId="3B3D97AA" w14:textId="77777777" w:rsidTr="00336EE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44FF4F74" w14:textId="77777777" w:rsidR="00336EE7" w:rsidRDefault="00296622">
            <w:r>
              <w:rPr>
                <w:sz w:val="20"/>
              </w:rPr>
              <w:t>#</w:t>
            </w:r>
          </w:p>
        </w:tc>
        <w:tc>
          <w:tcPr>
            <w:tcW w:w="2340" w:type="dxa"/>
          </w:tcPr>
          <w:p w14:paraId="1197FE31" w14:textId="77777777" w:rsidR="00336EE7" w:rsidRDefault="00296622">
            <w:pPr>
              <w:cnfStyle w:val="100000000000" w:firstRow="1" w:lastRow="0" w:firstColumn="0" w:lastColumn="0" w:oddVBand="0" w:evenVBand="0" w:oddHBand="0" w:evenHBand="0" w:firstRowFirstColumn="0" w:firstRowLastColumn="0" w:lastRowFirstColumn="0" w:lastRowLastColumn="0"/>
            </w:pPr>
            <w:r>
              <w:rPr>
                <w:sz w:val="20"/>
              </w:rPr>
              <w:t>Method</w:t>
            </w:r>
          </w:p>
        </w:tc>
        <w:tc>
          <w:tcPr>
            <w:tcW w:w="2340" w:type="dxa"/>
          </w:tcPr>
          <w:p w14:paraId="0EFF6A9B" w14:textId="77777777" w:rsidR="00336EE7" w:rsidRDefault="00296622">
            <w:pPr>
              <w:cnfStyle w:val="100000000000" w:firstRow="1" w:lastRow="0" w:firstColumn="0" w:lastColumn="0" w:oddVBand="0" w:evenVBand="0" w:oddHBand="0" w:evenHBand="0" w:firstRowFirstColumn="0" w:firstRowLastColumn="0" w:lastRowFirstColumn="0" w:lastRowLastColumn="0"/>
            </w:pPr>
            <w:r>
              <w:rPr>
                <w:sz w:val="20"/>
              </w:rPr>
              <w:t>Endpoint</w:t>
            </w:r>
          </w:p>
        </w:tc>
        <w:tc>
          <w:tcPr>
            <w:tcW w:w="2340" w:type="dxa"/>
          </w:tcPr>
          <w:p w14:paraId="77A976C0" w14:textId="77777777" w:rsidR="00336EE7" w:rsidRDefault="00296622">
            <w:pPr>
              <w:cnfStyle w:val="100000000000" w:firstRow="1" w:lastRow="0" w:firstColumn="0" w:lastColumn="0" w:oddVBand="0" w:evenVBand="0" w:oddHBand="0" w:evenHBand="0" w:firstRowFirstColumn="0" w:firstRowLastColumn="0" w:lastRowFirstColumn="0" w:lastRowLastColumn="0"/>
            </w:pPr>
            <w:r>
              <w:rPr>
                <w:sz w:val="20"/>
              </w:rPr>
              <w:t>Mô Tả</w:t>
            </w:r>
          </w:p>
        </w:tc>
      </w:tr>
      <w:tr w:rsidR="00336EE7" w14:paraId="02C9E89D" w14:textId="77777777" w:rsidTr="00336EE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44F02E99" w14:textId="77777777" w:rsidR="00336EE7" w:rsidRDefault="00296622">
            <w:r>
              <w:rPr>
                <w:sz w:val="18"/>
              </w:rPr>
              <w:t>69</w:t>
            </w:r>
          </w:p>
        </w:tc>
        <w:tc>
          <w:tcPr>
            <w:tcW w:w="2340" w:type="dxa"/>
          </w:tcPr>
          <w:p w14:paraId="4D387541"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18"/>
              </w:rPr>
              <w:t>GET</w:t>
            </w:r>
          </w:p>
        </w:tc>
        <w:tc>
          <w:tcPr>
            <w:tcW w:w="2340" w:type="dxa"/>
          </w:tcPr>
          <w:p w14:paraId="09F71802"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18"/>
              </w:rPr>
              <w:t>/api/v1/search/events</w:t>
            </w:r>
          </w:p>
        </w:tc>
        <w:tc>
          <w:tcPr>
            <w:tcW w:w="2340" w:type="dxa"/>
          </w:tcPr>
          <w:p w14:paraId="6760AC96"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18"/>
              </w:rPr>
              <w:t>Tìm kiếm sự kiện Full-text</w:t>
            </w:r>
          </w:p>
        </w:tc>
      </w:tr>
      <w:tr w:rsidR="00336EE7" w14:paraId="35D3E9F8" w14:textId="77777777" w:rsidTr="00336EE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16ED74A7" w14:textId="77777777" w:rsidR="00336EE7" w:rsidRDefault="00296622">
            <w:r>
              <w:rPr>
                <w:sz w:val="18"/>
              </w:rPr>
              <w:t>70</w:t>
            </w:r>
          </w:p>
        </w:tc>
        <w:tc>
          <w:tcPr>
            <w:tcW w:w="2340" w:type="dxa"/>
          </w:tcPr>
          <w:p w14:paraId="2EA0E531"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18"/>
              </w:rPr>
              <w:t>GET</w:t>
            </w:r>
          </w:p>
        </w:tc>
        <w:tc>
          <w:tcPr>
            <w:tcW w:w="2340" w:type="dxa"/>
          </w:tcPr>
          <w:p w14:paraId="6D854DF5"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18"/>
              </w:rPr>
              <w:t>/api/v1/search/users</w:t>
            </w:r>
          </w:p>
        </w:tc>
        <w:tc>
          <w:tcPr>
            <w:tcW w:w="2340" w:type="dxa"/>
          </w:tcPr>
          <w:p w14:paraId="2E0CA2F2"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18"/>
              </w:rPr>
              <w:t>Tìm kiếm người dùng/Idol</w:t>
            </w:r>
          </w:p>
        </w:tc>
      </w:tr>
      <w:tr w:rsidR="00336EE7" w14:paraId="3937F7E5" w14:textId="77777777" w:rsidTr="00336EE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1DC39095" w14:textId="77777777" w:rsidR="00336EE7" w:rsidRDefault="00296622">
            <w:r>
              <w:rPr>
                <w:sz w:val="18"/>
              </w:rPr>
              <w:t>71</w:t>
            </w:r>
          </w:p>
        </w:tc>
        <w:tc>
          <w:tcPr>
            <w:tcW w:w="2340" w:type="dxa"/>
          </w:tcPr>
          <w:p w14:paraId="728E7486"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18"/>
              </w:rPr>
              <w:t>GET</w:t>
            </w:r>
          </w:p>
        </w:tc>
        <w:tc>
          <w:tcPr>
            <w:tcW w:w="2340" w:type="dxa"/>
          </w:tcPr>
          <w:p w14:paraId="5E19350F"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18"/>
              </w:rPr>
              <w:t>/api/v1/search/posts</w:t>
            </w:r>
          </w:p>
        </w:tc>
        <w:tc>
          <w:tcPr>
            <w:tcW w:w="2340" w:type="dxa"/>
          </w:tcPr>
          <w:p w14:paraId="08156E5F"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18"/>
              </w:rPr>
              <w:t>Tìm kiếm bài viết</w:t>
            </w:r>
          </w:p>
        </w:tc>
      </w:tr>
      <w:tr w:rsidR="00336EE7" w14:paraId="097022DF" w14:textId="77777777" w:rsidTr="00336EE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332DEDAD" w14:textId="77777777" w:rsidR="00336EE7" w:rsidRDefault="00296622">
            <w:r>
              <w:rPr>
                <w:sz w:val="18"/>
              </w:rPr>
              <w:t>72</w:t>
            </w:r>
          </w:p>
        </w:tc>
        <w:tc>
          <w:tcPr>
            <w:tcW w:w="2340" w:type="dxa"/>
          </w:tcPr>
          <w:p w14:paraId="0403C564"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18"/>
              </w:rPr>
              <w:t>GET</w:t>
            </w:r>
          </w:p>
        </w:tc>
        <w:tc>
          <w:tcPr>
            <w:tcW w:w="2340" w:type="dxa"/>
          </w:tcPr>
          <w:p w14:paraId="1FB84201"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18"/>
              </w:rPr>
              <w:t>/api/v1/search/global</w:t>
            </w:r>
          </w:p>
        </w:tc>
        <w:tc>
          <w:tcPr>
            <w:tcW w:w="2340" w:type="dxa"/>
          </w:tcPr>
          <w:p w14:paraId="7AC8EE6F"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18"/>
              </w:rPr>
              <w:t>Global Search</w:t>
            </w:r>
          </w:p>
        </w:tc>
      </w:tr>
    </w:tbl>
    <w:p w14:paraId="2DF672F2" w14:textId="77777777" w:rsidR="00336EE7" w:rsidRDefault="00336EE7"/>
    <w:p w14:paraId="62A46EA6" w14:textId="77777777" w:rsidR="00336EE7" w:rsidRDefault="00296622">
      <w:pPr>
        <w:pStyle w:val="Heading2"/>
      </w:pPr>
      <w:r>
        <w:rPr>
          <w:color w:val="003366"/>
        </w:rPr>
        <w:t>6.9. Notification Service (4 APIs)</w:t>
      </w:r>
    </w:p>
    <w:tbl>
      <w:tblPr>
        <w:tblStyle w:val="LightGrid-Accent1"/>
        <w:tblW w:w="0" w:type="auto"/>
        <w:jc w:val="center"/>
        <w:tblLook w:val="04A0" w:firstRow="1" w:lastRow="0" w:firstColumn="1" w:lastColumn="0" w:noHBand="0" w:noVBand="1"/>
      </w:tblPr>
      <w:tblGrid>
        <w:gridCol w:w="2340"/>
        <w:gridCol w:w="2340"/>
        <w:gridCol w:w="2389"/>
        <w:gridCol w:w="2340"/>
      </w:tblGrid>
      <w:tr w:rsidR="00336EE7" w14:paraId="0BBBDC91" w14:textId="77777777" w:rsidTr="00336EE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5935D41C" w14:textId="77777777" w:rsidR="00336EE7" w:rsidRDefault="00296622">
            <w:r>
              <w:rPr>
                <w:sz w:val="20"/>
              </w:rPr>
              <w:t>#</w:t>
            </w:r>
          </w:p>
        </w:tc>
        <w:tc>
          <w:tcPr>
            <w:tcW w:w="2340" w:type="dxa"/>
          </w:tcPr>
          <w:p w14:paraId="01170F0A" w14:textId="77777777" w:rsidR="00336EE7" w:rsidRDefault="00296622">
            <w:pPr>
              <w:cnfStyle w:val="100000000000" w:firstRow="1" w:lastRow="0" w:firstColumn="0" w:lastColumn="0" w:oddVBand="0" w:evenVBand="0" w:oddHBand="0" w:evenHBand="0" w:firstRowFirstColumn="0" w:firstRowLastColumn="0" w:lastRowFirstColumn="0" w:lastRowLastColumn="0"/>
            </w:pPr>
            <w:r>
              <w:rPr>
                <w:sz w:val="20"/>
              </w:rPr>
              <w:t>Method</w:t>
            </w:r>
          </w:p>
        </w:tc>
        <w:tc>
          <w:tcPr>
            <w:tcW w:w="2340" w:type="dxa"/>
          </w:tcPr>
          <w:p w14:paraId="6CA8B671" w14:textId="77777777" w:rsidR="00336EE7" w:rsidRDefault="00296622">
            <w:pPr>
              <w:cnfStyle w:val="100000000000" w:firstRow="1" w:lastRow="0" w:firstColumn="0" w:lastColumn="0" w:oddVBand="0" w:evenVBand="0" w:oddHBand="0" w:evenHBand="0" w:firstRowFirstColumn="0" w:firstRowLastColumn="0" w:lastRowFirstColumn="0" w:lastRowLastColumn="0"/>
            </w:pPr>
            <w:r>
              <w:rPr>
                <w:sz w:val="20"/>
              </w:rPr>
              <w:t>Endpoint</w:t>
            </w:r>
          </w:p>
        </w:tc>
        <w:tc>
          <w:tcPr>
            <w:tcW w:w="2340" w:type="dxa"/>
          </w:tcPr>
          <w:p w14:paraId="1F6BF5A7" w14:textId="77777777" w:rsidR="00336EE7" w:rsidRDefault="00296622">
            <w:pPr>
              <w:cnfStyle w:val="100000000000" w:firstRow="1" w:lastRow="0" w:firstColumn="0" w:lastColumn="0" w:oddVBand="0" w:evenVBand="0" w:oddHBand="0" w:evenHBand="0" w:firstRowFirstColumn="0" w:firstRowLastColumn="0" w:lastRowFirstColumn="0" w:lastRowLastColumn="0"/>
            </w:pPr>
            <w:r>
              <w:rPr>
                <w:sz w:val="20"/>
              </w:rPr>
              <w:t>Mô Tả</w:t>
            </w:r>
          </w:p>
        </w:tc>
      </w:tr>
      <w:tr w:rsidR="00336EE7" w14:paraId="51E5F29B" w14:textId="77777777" w:rsidTr="00336EE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4109526F" w14:textId="77777777" w:rsidR="00336EE7" w:rsidRDefault="00296622">
            <w:r>
              <w:rPr>
                <w:sz w:val="18"/>
              </w:rPr>
              <w:t>73</w:t>
            </w:r>
          </w:p>
        </w:tc>
        <w:tc>
          <w:tcPr>
            <w:tcW w:w="2340" w:type="dxa"/>
          </w:tcPr>
          <w:p w14:paraId="1DAC492A"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18"/>
              </w:rPr>
              <w:t>GET</w:t>
            </w:r>
          </w:p>
        </w:tc>
        <w:tc>
          <w:tcPr>
            <w:tcW w:w="2340" w:type="dxa"/>
          </w:tcPr>
          <w:p w14:paraId="757F85C1"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18"/>
              </w:rPr>
              <w:t>/api/v1/notifications</w:t>
            </w:r>
          </w:p>
        </w:tc>
        <w:tc>
          <w:tcPr>
            <w:tcW w:w="2340" w:type="dxa"/>
          </w:tcPr>
          <w:p w14:paraId="383B317A"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18"/>
              </w:rPr>
              <w:t>Danh sách thông báo</w:t>
            </w:r>
          </w:p>
        </w:tc>
      </w:tr>
      <w:tr w:rsidR="00336EE7" w14:paraId="7263C96B" w14:textId="77777777" w:rsidTr="00336EE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7D99039D" w14:textId="77777777" w:rsidR="00336EE7" w:rsidRDefault="00296622">
            <w:r>
              <w:rPr>
                <w:sz w:val="18"/>
              </w:rPr>
              <w:t>74</w:t>
            </w:r>
          </w:p>
        </w:tc>
        <w:tc>
          <w:tcPr>
            <w:tcW w:w="2340" w:type="dxa"/>
          </w:tcPr>
          <w:p w14:paraId="722CA008"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18"/>
              </w:rPr>
              <w:t>PUT</w:t>
            </w:r>
          </w:p>
        </w:tc>
        <w:tc>
          <w:tcPr>
            <w:tcW w:w="2340" w:type="dxa"/>
          </w:tcPr>
          <w:p w14:paraId="350458CE"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18"/>
              </w:rPr>
              <w:t>/api/v1/notifications/{id}/read</w:t>
            </w:r>
          </w:p>
        </w:tc>
        <w:tc>
          <w:tcPr>
            <w:tcW w:w="2340" w:type="dxa"/>
          </w:tcPr>
          <w:p w14:paraId="02CFA118"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18"/>
              </w:rPr>
              <w:t>Đánh dấu đã đọc</w:t>
            </w:r>
          </w:p>
        </w:tc>
      </w:tr>
      <w:tr w:rsidR="00336EE7" w14:paraId="39775127" w14:textId="77777777" w:rsidTr="00336EE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7932F472" w14:textId="77777777" w:rsidR="00336EE7" w:rsidRDefault="00296622">
            <w:r>
              <w:rPr>
                <w:sz w:val="18"/>
              </w:rPr>
              <w:t>75</w:t>
            </w:r>
          </w:p>
        </w:tc>
        <w:tc>
          <w:tcPr>
            <w:tcW w:w="2340" w:type="dxa"/>
          </w:tcPr>
          <w:p w14:paraId="32D8C3CF"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18"/>
              </w:rPr>
              <w:t>PUT</w:t>
            </w:r>
          </w:p>
        </w:tc>
        <w:tc>
          <w:tcPr>
            <w:tcW w:w="2340" w:type="dxa"/>
          </w:tcPr>
          <w:p w14:paraId="40DCA28F"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18"/>
              </w:rPr>
              <w:t>/api/v1/notifications/read-all</w:t>
            </w:r>
          </w:p>
        </w:tc>
        <w:tc>
          <w:tcPr>
            <w:tcW w:w="2340" w:type="dxa"/>
          </w:tcPr>
          <w:p w14:paraId="6B5510ED"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18"/>
              </w:rPr>
              <w:t>Đánh dấu tất cả đã đọc</w:t>
            </w:r>
          </w:p>
        </w:tc>
      </w:tr>
      <w:tr w:rsidR="00336EE7" w14:paraId="31ED6997" w14:textId="77777777" w:rsidTr="00336EE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31712527" w14:textId="77777777" w:rsidR="00336EE7" w:rsidRDefault="00296622">
            <w:r>
              <w:rPr>
                <w:sz w:val="18"/>
              </w:rPr>
              <w:t>76</w:t>
            </w:r>
          </w:p>
        </w:tc>
        <w:tc>
          <w:tcPr>
            <w:tcW w:w="2340" w:type="dxa"/>
          </w:tcPr>
          <w:p w14:paraId="5CAB16CB"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18"/>
              </w:rPr>
              <w:t>POST</w:t>
            </w:r>
          </w:p>
        </w:tc>
        <w:tc>
          <w:tcPr>
            <w:tcW w:w="2340" w:type="dxa"/>
          </w:tcPr>
          <w:p w14:paraId="2A964A7B"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18"/>
              </w:rPr>
              <w:t>/api/v1/notifications/device-token</w:t>
            </w:r>
          </w:p>
        </w:tc>
        <w:tc>
          <w:tcPr>
            <w:tcW w:w="2340" w:type="dxa"/>
          </w:tcPr>
          <w:p w14:paraId="62B41744"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18"/>
              </w:rPr>
              <w:t>Đăng ký FCM/APNs token</w:t>
            </w:r>
          </w:p>
        </w:tc>
      </w:tr>
    </w:tbl>
    <w:p w14:paraId="7BF8902E" w14:textId="77777777" w:rsidR="00336EE7" w:rsidRDefault="00336EE7"/>
    <w:p w14:paraId="09C03C1C" w14:textId="77777777" w:rsidR="00336EE7" w:rsidRDefault="00296622">
      <w:pPr>
        <w:pStyle w:val="Heading2"/>
      </w:pPr>
      <w:r>
        <w:rPr>
          <w:color w:val="003366"/>
        </w:rPr>
        <w:t>6.10. AI Chatbot &amp; Analytics Service (4 APIs)</w:t>
      </w:r>
    </w:p>
    <w:tbl>
      <w:tblPr>
        <w:tblStyle w:val="LightGrid-Accent1"/>
        <w:tblW w:w="0" w:type="auto"/>
        <w:jc w:val="center"/>
        <w:tblLook w:val="04A0" w:firstRow="1" w:lastRow="0" w:firstColumn="1" w:lastColumn="0" w:noHBand="0" w:noVBand="1"/>
      </w:tblPr>
      <w:tblGrid>
        <w:gridCol w:w="2340"/>
        <w:gridCol w:w="2340"/>
        <w:gridCol w:w="2340"/>
        <w:gridCol w:w="2340"/>
      </w:tblGrid>
      <w:tr w:rsidR="00336EE7" w14:paraId="192EB807" w14:textId="77777777" w:rsidTr="00336EE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2ECEBA57" w14:textId="77777777" w:rsidR="00336EE7" w:rsidRDefault="00296622">
            <w:r>
              <w:rPr>
                <w:sz w:val="20"/>
              </w:rPr>
              <w:t>#</w:t>
            </w:r>
          </w:p>
        </w:tc>
        <w:tc>
          <w:tcPr>
            <w:tcW w:w="2340" w:type="dxa"/>
          </w:tcPr>
          <w:p w14:paraId="4BCF6FF9" w14:textId="77777777" w:rsidR="00336EE7" w:rsidRDefault="00296622">
            <w:pPr>
              <w:cnfStyle w:val="100000000000" w:firstRow="1" w:lastRow="0" w:firstColumn="0" w:lastColumn="0" w:oddVBand="0" w:evenVBand="0" w:oddHBand="0" w:evenHBand="0" w:firstRowFirstColumn="0" w:firstRowLastColumn="0" w:lastRowFirstColumn="0" w:lastRowLastColumn="0"/>
            </w:pPr>
            <w:r>
              <w:rPr>
                <w:sz w:val="20"/>
              </w:rPr>
              <w:t>Method</w:t>
            </w:r>
          </w:p>
        </w:tc>
        <w:tc>
          <w:tcPr>
            <w:tcW w:w="2340" w:type="dxa"/>
          </w:tcPr>
          <w:p w14:paraId="70079186" w14:textId="77777777" w:rsidR="00336EE7" w:rsidRDefault="00296622">
            <w:pPr>
              <w:cnfStyle w:val="100000000000" w:firstRow="1" w:lastRow="0" w:firstColumn="0" w:lastColumn="0" w:oddVBand="0" w:evenVBand="0" w:oddHBand="0" w:evenHBand="0" w:firstRowFirstColumn="0" w:firstRowLastColumn="0" w:lastRowFirstColumn="0" w:lastRowLastColumn="0"/>
            </w:pPr>
            <w:r>
              <w:rPr>
                <w:sz w:val="20"/>
              </w:rPr>
              <w:t>Endpoint</w:t>
            </w:r>
          </w:p>
        </w:tc>
        <w:tc>
          <w:tcPr>
            <w:tcW w:w="2340" w:type="dxa"/>
          </w:tcPr>
          <w:p w14:paraId="6D66BB5C" w14:textId="77777777" w:rsidR="00336EE7" w:rsidRDefault="00296622">
            <w:pPr>
              <w:cnfStyle w:val="100000000000" w:firstRow="1" w:lastRow="0" w:firstColumn="0" w:lastColumn="0" w:oddVBand="0" w:evenVBand="0" w:oddHBand="0" w:evenHBand="0" w:firstRowFirstColumn="0" w:firstRowLastColumn="0" w:lastRowFirstColumn="0" w:lastRowLastColumn="0"/>
            </w:pPr>
            <w:r>
              <w:rPr>
                <w:sz w:val="20"/>
              </w:rPr>
              <w:t>Mô Tả</w:t>
            </w:r>
          </w:p>
        </w:tc>
      </w:tr>
      <w:tr w:rsidR="00336EE7" w14:paraId="5D61213F" w14:textId="77777777" w:rsidTr="00336EE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3056A4E8" w14:textId="77777777" w:rsidR="00336EE7" w:rsidRDefault="00296622">
            <w:r>
              <w:rPr>
                <w:sz w:val="18"/>
              </w:rPr>
              <w:t>77</w:t>
            </w:r>
          </w:p>
        </w:tc>
        <w:tc>
          <w:tcPr>
            <w:tcW w:w="2340" w:type="dxa"/>
          </w:tcPr>
          <w:p w14:paraId="0701333F"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18"/>
              </w:rPr>
              <w:t>POST</w:t>
            </w:r>
          </w:p>
        </w:tc>
        <w:tc>
          <w:tcPr>
            <w:tcW w:w="2340" w:type="dxa"/>
          </w:tcPr>
          <w:p w14:paraId="5417BEFE"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18"/>
              </w:rPr>
              <w:t>/api/v1/chatbot/ask</w:t>
            </w:r>
          </w:p>
        </w:tc>
        <w:tc>
          <w:tcPr>
            <w:tcW w:w="2340" w:type="dxa"/>
          </w:tcPr>
          <w:p w14:paraId="2E06FE93"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18"/>
              </w:rPr>
              <w:t>Khung chat AI hỏi đáp sự kiện</w:t>
            </w:r>
          </w:p>
        </w:tc>
      </w:tr>
      <w:tr w:rsidR="00336EE7" w14:paraId="619452C7" w14:textId="77777777" w:rsidTr="00336EE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7245518A" w14:textId="77777777" w:rsidR="00336EE7" w:rsidRDefault="00296622">
            <w:r>
              <w:rPr>
                <w:sz w:val="18"/>
              </w:rPr>
              <w:t>78</w:t>
            </w:r>
          </w:p>
        </w:tc>
        <w:tc>
          <w:tcPr>
            <w:tcW w:w="2340" w:type="dxa"/>
          </w:tcPr>
          <w:p w14:paraId="68560B4C"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18"/>
              </w:rPr>
              <w:t>GET</w:t>
            </w:r>
          </w:p>
        </w:tc>
        <w:tc>
          <w:tcPr>
            <w:tcW w:w="2340" w:type="dxa"/>
          </w:tcPr>
          <w:p w14:paraId="47FC5FAA"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18"/>
              </w:rPr>
              <w:t>/api/v1/chatbot/history/{id}</w:t>
            </w:r>
          </w:p>
        </w:tc>
        <w:tc>
          <w:tcPr>
            <w:tcW w:w="2340" w:type="dxa"/>
          </w:tcPr>
          <w:p w14:paraId="37EEDCAB"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18"/>
              </w:rPr>
              <w:t>Lịch sử chat AI</w:t>
            </w:r>
          </w:p>
        </w:tc>
      </w:tr>
      <w:tr w:rsidR="00336EE7" w14:paraId="0B9019C7" w14:textId="77777777" w:rsidTr="00336EE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12388126" w14:textId="77777777" w:rsidR="00336EE7" w:rsidRDefault="00296622">
            <w:r>
              <w:rPr>
                <w:sz w:val="18"/>
              </w:rPr>
              <w:t>79</w:t>
            </w:r>
          </w:p>
        </w:tc>
        <w:tc>
          <w:tcPr>
            <w:tcW w:w="2340" w:type="dxa"/>
          </w:tcPr>
          <w:p w14:paraId="1CBF5504"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18"/>
              </w:rPr>
              <w:t>POST</w:t>
            </w:r>
          </w:p>
        </w:tc>
        <w:tc>
          <w:tcPr>
            <w:tcW w:w="2340" w:type="dxa"/>
          </w:tcPr>
          <w:p w14:paraId="732D357E"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18"/>
              </w:rPr>
              <w:t>/api/v1/chatbot/feedback</w:t>
            </w:r>
          </w:p>
        </w:tc>
        <w:tc>
          <w:tcPr>
            <w:tcW w:w="2340" w:type="dxa"/>
          </w:tcPr>
          <w:p w14:paraId="286A2813"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18"/>
              </w:rPr>
              <w:t>Đánh giá câu trả lời AI</w:t>
            </w:r>
          </w:p>
        </w:tc>
      </w:tr>
      <w:tr w:rsidR="00336EE7" w14:paraId="3866E012" w14:textId="77777777" w:rsidTr="00336EE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3239959A" w14:textId="77777777" w:rsidR="00336EE7" w:rsidRDefault="00296622">
            <w:r>
              <w:rPr>
                <w:sz w:val="18"/>
              </w:rPr>
              <w:t>80</w:t>
            </w:r>
          </w:p>
        </w:tc>
        <w:tc>
          <w:tcPr>
            <w:tcW w:w="2340" w:type="dxa"/>
          </w:tcPr>
          <w:p w14:paraId="662CF229"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18"/>
              </w:rPr>
              <w:t>POST</w:t>
            </w:r>
          </w:p>
        </w:tc>
        <w:tc>
          <w:tcPr>
            <w:tcW w:w="2340" w:type="dxa"/>
          </w:tcPr>
          <w:p w14:paraId="6552F818"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18"/>
              </w:rPr>
              <w:t>/api/v1/ai/analyze-event</w:t>
            </w:r>
          </w:p>
        </w:tc>
        <w:tc>
          <w:tcPr>
            <w:tcW w:w="2340" w:type="dxa"/>
          </w:tcPr>
          <w:p w14:paraId="3B048B75"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18"/>
              </w:rPr>
              <w:t>[Internal] AI tự động phân tích kiểm duyệt sự kiện</w:t>
            </w:r>
          </w:p>
        </w:tc>
      </w:tr>
    </w:tbl>
    <w:p w14:paraId="5DAEE0D6" w14:textId="77777777" w:rsidR="00336EE7" w:rsidRDefault="00336EE7"/>
    <w:p w14:paraId="18F46AD4" w14:textId="77777777" w:rsidR="00336EE7" w:rsidRDefault="00296622">
      <w:pPr>
        <w:pStyle w:val="Heading2"/>
      </w:pPr>
      <w:r>
        <w:rPr>
          <w:color w:val="003366"/>
        </w:rPr>
        <w:t>6.11. Blockchain Service (5 APIs)</w:t>
      </w:r>
    </w:p>
    <w:tbl>
      <w:tblPr>
        <w:tblStyle w:val="LightGrid-Accent1"/>
        <w:tblW w:w="0" w:type="auto"/>
        <w:jc w:val="center"/>
        <w:tblLook w:val="04A0" w:firstRow="1" w:lastRow="0" w:firstColumn="1" w:lastColumn="0" w:noHBand="0" w:noVBand="1"/>
      </w:tblPr>
      <w:tblGrid>
        <w:gridCol w:w="2340"/>
        <w:gridCol w:w="2340"/>
        <w:gridCol w:w="2399"/>
        <w:gridCol w:w="2340"/>
      </w:tblGrid>
      <w:tr w:rsidR="00336EE7" w14:paraId="5E6D29B6" w14:textId="77777777" w:rsidTr="00336EE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73B30EDE" w14:textId="77777777" w:rsidR="00336EE7" w:rsidRDefault="00296622">
            <w:r>
              <w:rPr>
                <w:sz w:val="20"/>
              </w:rPr>
              <w:t>#</w:t>
            </w:r>
          </w:p>
        </w:tc>
        <w:tc>
          <w:tcPr>
            <w:tcW w:w="2340" w:type="dxa"/>
          </w:tcPr>
          <w:p w14:paraId="374E6245" w14:textId="77777777" w:rsidR="00336EE7" w:rsidRDefault="00296622">
            <w:pPr>
              <w:cnfStyle w:val="100000000000" w:firstRow="1" w:lastRow="0" w:firstColumn="0" w:lastColumn="0" w:oddVBand="0" w:evenVBand="0" w:oddHBand="0" w:evenHBand="0" w:firstRowFirstColumn="0" w:firstRowLastColumn="0" w:lastRowFirstColumn="0" w:lastRowLastColumn="0"/>
            </w:pPr>
            <w:r>
              <w:rPr>
                <w:sz w:val="20"/>
              </w:rPr>
              <w:t>Method</w:t>
            </w:r>
          </w:p>
        </w:tc>
        <w:tc>
          <w:tcPr>
            <w:tcW w:w="2340" w:type="dxa"/>
          </w:tcPr>
          <w:p w14:paraId="551CC236" w14:textId="77777777" w:rsidR="00336EE7" w:rsidRDefault="00296622">
            <w:pPr>
              <w:cnfStyle w:val="100000000000" w:firstRow="1" w:lastRow="0" w:firstColumn="0" w:lastColumn="0" w:oddVBand="0" w:evenVBand="0" w:oddHBand="0" w:evenHBand="0" w:firstRowFirstColumn="0" w:firstRowLastColumn="0" w:lastRowFirstColumn="0" w:lastRowLastColumn="0"/>
            </w:pPr>
            <w:r>
              <w:rPr>
                <w:sz w:val="20"/>
              </w:rPr>
              <w:t>Endpoint</w:t>
            </w:r>
          </w:p>
        </w:tc>
        <w:tc>
          <w:tcPr>
            <w:tcW w:w="2340" w:type="dxa"/>
          </w:tcPr>
          <w:p w14:paraId="4B5386F4" w14:textId="77777777" w:rsidR="00336EE7" w:rsidRDefault="00296622">
            <w:pPr>
              <w:cnfStyle w:val="100000000000" w:firstRow="1" w:lastRow="0" w:firstColumn="0" w:lastColumn="0" w:oddVBand="0" w:evenVBand="0" w:oddHBand="0" w:evenHBand="0" w:firstRowFirstColumn="0" w:firstRowLastColumn="0" w:lastRowFirstColumn="0" w:lastRowLastColumn="0"/>
            </w:pPr>
            <w:r>
              <w:rPr>
                <w:sz w:val="20"/>
              </w:rPr>
              <w:t>Mô Tả</w:t>
            </w:r>
          </w:p>
        </w:tc>
      </w:tr>
      <w:tr w:rsidR="00336EE7" w14:paraId="50D00F5B" w14:textId="77777777" w:rsidTr="00336EE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1CE61A9D" w14:textId="77777777" w:rsidR="00336EE7" w:rsidRDefault="00296622">
            <w:r>
              <w:rPr>
                <w:sz w:val="18"/>
              </w:rPr>
              <w:t>81</w:t>
            </w:r>
          </w:p>
        </w:tc>
        <w:tc>
          <w:tcPr>
            <w:tcW w:w="2340" w:type="dxa"/>
          </w:tcPr>
          <w:p w14:paraId="4297B74D"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18"/>
              </w:rPr>
              <w:t>POST</w:t>
            </w:r>
          </w:p>
        </w:tc>
        <w:tc>
          <w:tcPr>
            <w:tcW w:w="2340" w:type="dxa"/>
          </w:tcPr>
          <w:p w14:paraId="515FDCA3"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18"/>
              </w:rPr>
              <w:t>/api/v1/blockchain/mint</w:t>
            </w:r>
          </w:p>
        </w:tc>
        <w:tc>
          <w:tcPr>
            <w:tcW w:w="2340" w:type="dxa"/>
          </w:tcPr>
          <w:p w14:paraId="65A046FC"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18"/>
              </w:rPr>
              <w:t>[Internal] Đúc vé NFT</w:t>
            </w:r>
          </w:p>
        </w:tc>
      </w:tr>
      <w:tr w:rsidR="00336EE7" w14:paraId="53C90DB3" w14:textId="77777777" w:rsidTr="00336EE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58E9FFC8" w14:textId="77777777" w:rsidR="00336EE7" w:rsidRDefault="00296622">
            <w:r>
              <w:rPr>
                <w:sz w:val="18"/>
              </w:rPr>
              <w:t>82</w:t>
            </w:r>
          </w:p>
        </w:tc>
        <w:tc>
          <w:tcPr>
            <w:tcW w:w="2340" w:type="dxa"/>
          </w:tcPr>
          <w:p w14:paraId="240680D0"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18"/>
              </w:rPr>
              <w:t>GET</w:t>
            </w:r>
          </w:p>
        </w:tc>
        <w:tc>
          <w:tcPr>
            <w:tcW w:w="2340" w:type="dxa"/>
          </w:tcPr>
          <w:p w14:paraId="28886748"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18"/>
              </w:rPr>
              <w:t>/api/v1/blockchain/verify/{id}</w:t>
            </w:r>
          </w:p>
        </w:tc>
        <w:tc>
          <w:tcPr>
            <w:tcW w:w="2340" w:type="dxa"/>
          </w:tcPr>
          <w:p w14:paraId="13EF0615"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18"/>
              </w:rPr>
              <w:t>Kiểm tra vé thật giả</w:t>
            </w:r>
          </w:p>
        </w:tc>
      </w:tr>
      <w:tr w:rsidR="00336EE7" w14:paraId="22305CC5" w14:textId="77777777" w:rsidTr="00336EE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631F5D19" w14:textId="77777777" w:rsidR="00336EE7" w:rsidRDefault="00296622">
            <w:r>
              <w:rPr>
                <w:sz w:val="18"/>
              </w:rPr>
              <w:t>83</w:t>
            </w:r>
          </w:p>
        </w:tc>
        <w:tc>
          <w:tcPr>
            <w:tcW w:w="2340" w:type="dxa"/>
          </w:tcPr>
          <w:p w14:paraId="45437674"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18"/>
              </w:rPr>
              <w:t>GET</w:t>
            </w:r>
          </w:p>
        </w:tc>
        <w:tc>
          <w:tcPr>
            <w:tcW w:w="2340" w:type="dxa"/>
          </w:tcPr>
          <w:p w14:paraId="482408F9"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18"/>
              </w:rPr>
              <w:t>/api/v1/blockchain/tx-status/{hash}</w:t>
            </w:r>
          </w:p>
        </w:tc>
        <w:tc>
          <w:tcPr>
            <w:tcW w:w="2340" w:type="dxa"/>
          </w:tcPr>
          <w:p w14:paraId="29790137"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18"/>
              </w:rPr>
              <w:t>Trạng thái giao dịch</w:t>
            </w:r>
          </w:p>
        </w:tc>
      </w:tr>
      <w:tr w:rsidR="00336EE7" w14:paraId="0A874E53" w14:textId="77777777" w:rsidTr="00336EE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3463B77A" w14:textId="77777777" w:rsidR="00336EE7" w:rsidRDefault="00296622">
            <w:r>
              <w:rPr>
                <w:sz w:val="18"/>
              </w:rPr>
              <w:t>84</w:t>
            </w:r>
          </w:p>
        </w:tc>
        <w:tc>
          <w:tcPr>
            <w:tcW w:w="2340" w:type="dxa"/>
          </w:tcPr>
          <w:p w14:paraId="708288DA"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18"/>
              </w:rPr>
              <w:t>POST</w:t>
            </w:r>
          </w:p>
        </w:tc>
        <w:tc>
          <w:tcPr>
            <w:tcW w:w="2340" w:type="dxa"/>
          </w:tcPr>
          <w:p w14:paraId="5AC9029D"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18"/>
              </w:rPr>
              <w:t>/api/v1/blockchain/transfer</w:t>
            </w:r>
          </w:p>
        </w:tc>
        <w:tc>
          <w:tcPr>
            <w:tcW w:w="2340" w:type="dxa"/>
          </w:tcPr>
          <w:p w14:paraId="6C761EC5" w14:textId="77777777" w:rsidR="00336EE7" w:rsidRDefault="00296622">
            <w:pPr>
              <w:cnfStyle w:val="000000010000" w:firstRow="0" w:lastRow="0" w:firstColumn="0" w:lastColumn="0" w:oddVBand="0" w:evenVBand="0" w:oddHBand="0" w:evenHBand="1" w:firstRowFirstColumn="0" w:firstRowLastColumn="0" w:lastRowFirstColumn="0" w:lastRowLastColumn="0"/>
            </w:pPr>
            <w:r>
              <w:rPr>
                <w:sz w:val="18"/>
              </w:rPr>
              <w:t>Chuyển nhượng vé qua ví</w:t>
            </w:r>
          </w:p>
        </w:tc>
      </w:tr>
      <w:tr w:rsidR="00336EE7" w14:paraId="3D0A5EE4" w14:textId="77777777" w:rsidTr="00336EE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03D48938" w14:textId="77777777" w:rsidR="00336EE7" w:rsidRDefault="00296622">
            <w:r>
              <w:rPr>
                <w:sz w:val="18"/>
              </w:rPr>
              <w:t>85</w:t>
            </w:r>
          </w:p>
        </w:tc>
        <w:tc>
          <w:tcPr>
            <w:tcW w:w="2340" w:type="dxa"/>
          </w:tcPr>
          <w:p w14:paraId="0BA0CC44"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18"/>
              </w:rPr>
              <w:t>GET</w:t>
            </w:r>
          </w:p>
        </w:tc>
        <w:tc>
          <w:tcPr>
            <w:tcW w:w="2340" w:type="dxa"/>
          </w:tcPr>
          <w:p w14:paraId="32C8F28B"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18"/>
              </w:rPr>
              <w:t>/api/v1/blockchain/generate-signature/{id}</w:t>
            </w:r>
          </w:p>
        </w:tc>
        <w:tc>
          <w:tcPr>
            <w:tcW w:w="2340" w:type="dxa"/>
          </w:tcPr>
          <w:p w14:paraId="620D8DEB" w14:textId="77777777" w:rsidR="00336EE7" w:rsidRDefault="00296622">
            <w:pPr>
              <w:cnfStyle w:val="000000100000" w:firstRow="0" w:lastRow="0" w:firstColumn="0" w:lastColumn="0" w:oddVBand="0" w:evenVBand="0" w:oddHBand="1" w:evenHBand="0" w:firstRowFirstColumn="0" w:firstRowLastColumn="0" w:lastRowFirstColumn="0" w:lastRowLastColumn="0"/>
            </w:pPr>
            <w:r>
              <w:rPr>
                <w:sz w:val="18"/>
              </w:rPr>
              <w:t>Tạo chuỗi ký số Blockchain mã QR (EIP-712/ECDSA)</w:t>
            </w:r>
          </w:p>
        </w:tc>
      </w:tr>
    </w:tbl>
    <w:p w14:paraId="51E72798" w14:textId="77777777" w:rsidR="00336EE7" w:rsidRDefault="00336EE7"/>
    <w:p w14:paraId="2BE6D919" w14:textId="77777777" w:rsidR="00336EE7" w:rsidRDefault="00296622">
      <w:r>
        <w:br w:type="page"/>
      </w:r>
    </w:p>
    <w:p w14:paraId="5223569E" w14:textId="77777777" w:rsidR="00336EE7" w:rsidRDefault="00296622">
      <w:pPr>
        <w:pStyle w:val="Heading1"/>
      </w:pPr>
      <w:r>
        <w:rPr>
          <w:color w:val="003366"/>
        </w:rPr>
        <w:lastRenderedPageBreak/>
        <w:t>7. Đ</w:t>
      </w:r>
      <w:r>
        <w:rPr>
          <w:color w:val="003366"/>
        </w:rPr>
        <w:t>Ị</w:t>
      </w:r>
      <w:r>
        <w:rPr>
          <w:color w:val="003366"/>
        </w:rPr>
        <w:t>NH HƯ</w:t>
      </w:r>
      <w:r>
        <w:rPr>
          <w:color w:val="003366"/>
        </w:rPr>
        <w:t>Ớ</w:t>
      </w:r>
      <w:r>
        <w:rPr>
          <w:color w:val="003366"/>
        </w:rPr>
        <w:t>NG TRI</w:t>
      </w:r>
      <w:r>
        <w:rPr>
          <w:color w:val="003366"/>
        </w:rPr>
        <w:t>Ể</w:t>
      </w:r>
      <w:r>
        <w:rPr>
          <w:color w:val="003366"/>
        </w:rPr>
        <w:t>N KHAI (DEPLOYMENT STRATEGY)</w:t>
      </w:r>
    </w:p>
    <w:p w14:paraId="30BED0A1" w14:textId="77777777" w:rsidR="00336EE7" w:rsidRDefault="00296622">
      <w:pPr>
        <w:pStyle w:val="Heading2"/>
      </w:pPr>
      <w:r>
        <w:rPr>
          <w:color w:val="003366"/>
        </w:rPr>
        <w:t>7.1. Containerization &amp; Orchestration</w:t>
      </w:r>
    </w:p>
    <w:p w14:paraId="2356732D" w14:textId="77777777" w:rsidR="00336EE7" w:rsidRDefault="00296622">
      <w:pPr>
        <w:spacing w:after="120" w:line="360" w:lineRule="auto"/>
      </w:pPr>
      <w:r>
        <w:t>100% mã nguồn (từ Backend, Frontend, đến Database) được đóng gói bằng Docker. Quá trình triển khai sẽ thực hiện trên môi trường máy chủ ảo (VPS/Dedicated Server) bằng Docker Compose. Các Service được cấu hình chạy trong cùng một Docker Network nội bộ (Bridge Network) để giao tiếp an toàn, chặn hoàn toàn truy cập trực tiếp từ bên ngoài ngoại trừ API Gateway.</w:t>
      </w:r>
    </w:p>
    <w:p w14:paraId="468D5226" w14:textId="77777777" w:rsidR="00336EE7" w:rsidRDefault="00296622">
      <w:pPr>
        <w:pStyle w:val="Heading2"/>
      </w:pPr>
      <w:r>
        <w:rPr>
          <w:color w:val="003366"/>
        </w:rPr>
        <w:t>7.2. Infrastructure (VPS Node Architecture)</w:t>
      </w:r>
    </w:p>
    <w:p w14:paraId="36955C9D" w14:textId="77777777" w:rsidR="00336EE7" w:rsidRDefault="00296622">
      <w:pPr>
        <w:pStyle w:val="ListBullet"/>
        <w:spacing w:line="360" w:lineRule="auto"/>
      </w:pPr>
      <w:r>
        <w:t>Node 1 (Cổng giao tiếp &amp; App): Chạy API Gateway (Nginx/Kong), Frontend Apps (Next.js).</w:t>
      </w:r>
    </w:p>
    <w:p w14:paraId="1B0EC097" w14:textId="77777777" w:rsidR="00336EE7" w:rsidRDefault="00296622">
      <w:pPr>
        <w:pStyle w:val="ListBullet"/>
        <w:spacing w:line="360" w:lineRule="auto"/>
      </w:pPr>
      <w:r>
        <w:t>Node 2 (Core Microservices): Chạy các container .NET 8 (Auth, Event, Booking, Payment, Notif Worker), Node.js và PHP/Laravel.</w:t>
      </w:r>
    </w:p>
    <w:p w14:paraId="1FFF1442" w14:textId="77777777" w:rsidR="00336EE7" w:rsidRDefault="00296622">
      <w:pPr>
        <w:pStyle w:val="ListBullet"/>
        <w:spacing w:line="360" w:lineRule="auto"/>
      </w:pPr>
      <w:r>
        <w:t>Node 3 (Data &amp; Message Broker): Cấu hình chạy RabbitMQ, Redis, SQL Server, MySQL và ElasticSearch. Sử dụng Volume Mount để đảm bảo dữ liệu không bị mất khi restart container.</w:t>
      </w:r>
    </w:p>
    <w:p w14:paraId="17B8F2AF" w14:textId="77777777" w:rsidR="00336EE7" w:rsidRDefault="00296622">
      <w:pPr>
        <w:pStyle w:val="Heading2"/>
      </w:pPr>
      <w:r>
        <w:rPr>
          <w:color w:val="003366"/>
        </w:rPr>
        <w:t>7.3. CI/CD Pipeline</w:t>
      </w:r>
    </w:p>
    <w:p w14:paraId="2D42DAB9" w14:textId="77777777" w:rsidR="00336EE7" w:rsidRDefault="00296622">
      <w:pPr>
        <w:pStyle w:val="ListBullet"/>
        <w:spacing w:line="360" w:lineRule="auto"/>
      </w:pPr>
      <w:r>
        <w:t>GitHub Actions (CI): Tự động chạy Unit Test khi có Pull Request, Build Docker Image và đẩy lên Docker Hub hoặc GitHub Container Registry.</w:t>
      </w:r>
    </w:p>
    <w:p w14:paraId="78CDB90E" w14:textId="77777777" w:rsidR="00336EE7" w:rsidRDefault="00296622">
      <w:pPr>
        <w:pStyle w:val="ListBullet"/>
        <w:spacing w:line="360" w:lineRule="auto"/>
      </w:pPr>
      <w:r>
        <w:t>Automated Deployment (CD): GitHub Actions tự động SSH vào VPS, thực hiện lệnh `docker-compose pull` và `docker-compose up -d` để cập nhật phiên bản mới nhất mà không gây downtime dài.</w:t>
      </w:r>
    </w:p>
    <w:p w14:paraId="074143BA" w14:textId="77777777" w:rsidR="00336EE7" w:rsidRDefault="00296622">
      <w:pPr>
        <w:pStyle w:val="Heading2"/>
      </w:pPr>
      <w:r>
        <w:rPr>
          <w:color w:val="003366"/>
        </w:rPr>
        <w:t>7.4. Observability (Giám sát)</w:t>
      </w:r>
    </w:p>
    <w:p w14:paraId="6DCFF0F0" w14:textId="77777777" w:rsidR="00336EE7" w:rsidRDefault="00296622">
      <w:pPr>
        <w:pStyle w:val="ListBullet"/>
        <w:spacing w:line="360" w:lineRule="auto"/>
      </w:pPr>
      <w:r>
        <w:t>Centralized Logging: Cấu hình Docker đẩy log về một file trung tâm hoặc ELK Stack tối giản (Elasticsearch, Logstash, Kibana) để dễ dàng kiểm tra lỗi.</w:t>
      </w:r>
    </w:p>
    <w:p w14:paraId="5D5B1422" w14:textId="77777777" w:rsidR="00336EE7" w:rsidRDefault="00296622">
      <w:pPr>
        <w:pStyle w:val="ListBullet"/>
        <w:spacing w:line="360" w:lineRule="auto"/>
      </w:pPr>
      <w:r>
        <w:t>Monitoring &amp; Alerting: Sử dụng Prometheus + Grafana cài đặt bằng Docker Compose để theo dõi RAM/CPU của VPS và số lượng message tồn đọng trong RabbitMQ.</w:t>
      </w:r>
    </w:p>
    <w:p w14:paraId="0A203A64" w14:textId="77777777" w:rsidR="00336EE7" w:rsidRDefault="00296622">
      <w:r>
        <w:br w:type="page"/>
      </w:r>
    </w:p>
    <w:p w14:paraId="116CC03C" w14:textId="77777777" w:rsidR="00336EE7" w:rsidRDefault="00296622">
      <w:pPr>
        <w:pStyle w:val="Heading1"/>
      </w:pPr>
      <w:r>
        <w:rPr>
          <w:color w:val="003366"/>
        </w:rPr>
        <w:lastRenderedPageBreak/>
        <w:t>8. K</w:t>
      </w:r>
      <w:r>
        <w:rPr>
          <w:color w:val="003366"/>
        </w:rPr>
        <w:t>Ế</w:t>
      </w:r>
      <w:r>
        <w:rPr>
          <w:color w:val="003366"/>
        </w:rPr>
        <w:t>T LU</w:t>
      </w:r>
      <w:r>
        <w:rPr>
          <w:color w:val="003366"/>
        </w:rPr>
        <w:t>Ậ</w:t>
      </w:r>
      <w:r>
        <w:rPr>
          <w:color w:val="003366"/>
        </w:rPr>
        <w:t>N</w:t>
      </w:r>
    </w:p>
    <w:p w14:paraId="1417703A" w14:textId="77777777" w:rsidR="00336EE7" w:rsidRDefault="00296622">
      <w:pPr>
        <w:spacing w:after="120" w:line="360" w:lineRule="auto"/>
      </w:pPr>
      <w:r>
        <w:t>Bản thiết kế kiến trúc này đã giải quyết triệt để các hạn chế của mô hình API-to-API truyền thống (Distributed Monolith), đồng thời đáp ứng đầy đủ các yêu cầu kỹ thuật cao cấp:</w:t>
      </w:r>
    </w:p>
    <w:p w14:paraId="62391DE9" w14:textId="77777777" w:rsidR="00336EE7" w:rsidRDefault="00296622">
      <w:pPr>
        <w:pStyle w:val="ListBullet"/>
        <w:spacing w:line="360" w:lineRule="auto"/>
      </w:pPr>
      <w:r>
        <w:t>Hệ thống đạt 82 APIs phân bổ trên 10 Microservices độc lập.</w:t>
      </w:r>
    </w:p>
    <w:p w14:paraId="443D605E" w14:textId="77777777" w:rsidR="00336EE7" w:rsidRDefault="00296622">
      <w:pPr>
        <w:pStyle w:val="ListBullet"/>
        <w:spacing w:line="360" w:lineRule="auto"/>
      </w:pPr>
      <w:r>
        <w:t>Giao tiếp nội bộ 100% qua RabbitMQ (Event-Driven Choreography), loại bỏ hoàn toàn HTTP API-to-API calls.</w:t>
      </w:r>
    </w:p>
    <w:p w14:paraId="01A6BF22" w14:textId="77777777" w:rsidR="00336EE7" w:rsidRDefault="00296622">
      <w:pPr>
        <w:pStyle w:val="ListBullet"/>
        <w:spacing w:line="360" w:lineRule="auto"/>
      </w:pPr>
      <w:r>
        <w:t>Redis đảm nhiệm Cache phân tán và Distributed Lock, đảm bảo tính chính xác cho các tác vụ quan trọng (đặt vé, thanh toán).</w:t>
      </w:r>
    </w:p>
    <w:p w14:paraId="74FF2BAD" w14:textId="77777777" w:rsidR="00336EE7" w:rsidRDefault="00296622">
      <w:pPr>
        <w:pStyle w:val="ListBullet"/>
        <w:spacing w:line="360" w:lineRule="auto"/>
      </w:pPr>
      <w:r>
        <w:t>Tích hợp Firebase Cloud Messaging cho Push Notification, OpenAI cho AI Chatbot.</w:t>
      </w:r>
    </w:p>
    <w:p w14:paraId="7C3B921E" w14:textId="77777777" w:rsidR="00336EE7" w:rsidRDefault="00296622">
      <w:pPr>
        <w:pStyle w:val="ListBullet"/>
        <w:spacing w:line="360" w:lineRule="auto"/>
      </w:pPr>
      <w:r>
        <w:t>Hỗ trợ GPS/Location tracking với SQL Server + Spatial Data và Node.js.</w:t>
      </w:r>
    </w:p>
    <w:p w14:paraId="14618176" w14:textId="77777777" w:rsidR="00336EE7" w:rsidRDefault="00296622">
      <w:pPr>
        <w:pStyle w:val="ListBullet"/>
        <w:spacing w:line="360" w:lineRule="auto"/>
      </w:pPr>
      <w:r>
        <w:t>Mô hình triển khai VPS + Docker Compose tối ưu chi phí, hiệu năng cao, dễ dàng Scale-up cấu hình khi lượng người dùng tăng lên.</w:t>
      </w:r>
    </w:p>
    <w:p w14:paraId="7BB04961" w14:textId="77777777" w:rsidR="00336EE7" w:rsidRDefault="00296622">
      <w:pPr>
        <w:pStyle w:val="ListBullet"/>
        <w:spacing w:line="360" w:lineRule="auto"/>
      </w:pPr>
      <w:r>
        <w:t>Có phương án triển khai tự động (CI/CD) qua GitHub Actions tiện lợi, phù hợp quy mô Startup / Enterprise tầm trung.</w:t>
      </w:r>
    </w:p>
    <w:p w14:paraId="34FC1350" w14:textId="77777777" w:rsidR="00336EE7" w:rsidRDefault="00296622">
      <w:pPr>
        <w:spacing w:after="120" w:line="360" w:lineRule="auto"/>
      </w:pPr>
      <w:r>
        <w:t>Kiến trúc này đảm bảo tính mở rộng (Scalability), kháng lỗi (Resiliency), và khả năng bảo trì (Maintainability) lâu dài cho hệ thống FanHubPlus.</w:t>
      </w:r>
    </w:p>
    <w:sectPr w:rsidR="00336EE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0933722">
    <w:abstractNumId w:val="8"/>
  </w:num>
  <w:num w:numId="2" w16cid:durableId="191917245">
    <w:abstractNumId w:val="6"/>
  </w:num>
  <w:num w:numId="3" w16cid:durableId="1524393891">
    <w:abstractNumId w:val="5"/>
  </w:num>
  <w:num w:numId="4" w16cid:durableId="359666540">
    <w:abstractNumId w:val="4"/>
  </w:num>
  <w:num w:numId="5" w16cid:durableId="1087651987">
    <w:abstractNumId w:val="7"/>
  </w:num>
  <w:num w:numId="6" w16cid:durableId="1468860937">
    <w:abstractNumId w:val="3"/>
  </w:num>
  <w:num w:numId="7" w16cid:durableId="71781535">
    <w:abstractNumId w:val="2"/>
  </w:num>
  <w:num w:numId="8" w16cid:durableId="953364159">
    <w:abstractNumId w:val="1"/>
  </w:num>
  <w:num w:numId="9" w16cid:durableId="521221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6EE7"/>
    <w:rsid w:val="007D0195"/>
    <w:rsid w:val="0099043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7278906-4F04-4D3D-A45D-BD89353DB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2365</Words>
  <Characters>13485</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15819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Cuong Xuan</cp:lastModifiedBy>
  <cp:revision>2</cp:revision>
  <dcterms:created xsi:type="dcterms:W3CDTF">2013-12-23T23:15:00Z</dcterms:created>
  <dcterms:modified xsi:type="dcterms:W3CDTF">2026-09-23T17:58:00Z</dcterms:modified>
  <cp:category/>
</cp:coreProperties>
</file>